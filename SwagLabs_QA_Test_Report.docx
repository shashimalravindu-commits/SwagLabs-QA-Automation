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398" w14:textId="77777777" w:rsidR="00C546C5" w:rsidRDefault="00000000">
      <w:pPr>
        <w:jc w:val="center"/>
      </w:pPr>
      <w:r>
        <w:rPr>
          <w:b/>
          <w:sz w:val="44"/>
        </w:rPr>
        <w:t>Swag Labs QA Test Report</w:t>
      </w:r>
    </w:p>
    <w:p w14:paraId="7BD9264C" w14:textId="77777777" w:rsidR="00C546C5" w:rsidRDefault="00000000">
      <w:pPr>
        <w:jc w:val="center"/>
      </w:pPr>
      <w:r>
        <w:rPr>
          <w:i/>
          <w:sz w:val="22"/>
        </w:rPr>
        <w:t>Manual, UI, Accessibility, API and Selenium Automation Testing</w:t>
      </w:r>
    </w:p>
    <w:p w14:paraId="549F27C5" w14:textId="77777777" w:rsidR="00C546C5" w:rsidRDefault="00C546C5"/>
    <w:p w14:paraId="78C59BA3" w14:textId="77777777" w:rsidR="00C546C5" w:rsidRDefault="00000000">
      <w:pPr>
        <w:pStyle w:val="Heading1"/>
      </w:pPr>
      <w:r>
        <w:t>1. Project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C546C5" w14:paraId="70723E44" w14:textId="77777777">
        <w:trPr>
          <w:jc w:val="center"/>
        </w:trPr>
        <w:tc>
          <w:tcPr>
            <w:tcW w:w="4968" w:type="dxa"/>
            <w:vAlign w:val="center"/>
          </w:tcPr>
          <w:p w14:paraId="4FF0ABB5" w14:textId="77777777" w:rsidR="00C546C5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vAlign w:val="center"/>
          </w:tcPr>
          <w:p w14:paraId="5EF82362" w14:textId="77777777" w:rsidR="00C546C5" w:rsidRDefault="00000000">
            <w:r>
              <w:rPr>
                <w:b/>
              </w:rPr>
              <w:t>Details</w:t>
            </w:r>
          </w:p>
        </w:tc>
      </w:tr>
      <w:tr w:rsidR="00C546C5" w14:paraId="54418FCC" w14:textId="77777777">
        <w:trPr>
          <w:jc w:val="center"/>
        </w:trPr>
        <w:tc>
          <w:tcPr>
            <w:tcW w:w="4968" w:type="dxa"/>
          </w:tcPr>
          <w:p w14:paraId="69CBA479" w14:textId="77777777" w:rsidR="00C546C5" w:rsidRDefault="00000000">
            <w:r>
              <w:t>Project</w:t>
            </w:r>
          </w:p>
        </w:tc>
        <w:tc>
          <w:tcPr>
            <w:tcW w:w="4968" w:type="dxa"/>
          </w:tcPr>
          <w:p w14:paraId="447193D8" w14:textId="77777777" w:rsidR="00C546C5" w:rsidRDefault="00000000">
            <w:r>
              <w:t>Swag Labs QA Testing &amp; Automation</w:t>
            </w:r>
          </w:p>
        </w:tc>
      </w:tr>
      <w:tr w:rsidR="00C546C5" w14:paraId="17533653" w14:textId="77777777">
        <w:trPr>
          <w:jc w:val="center"/>
        </w:trPr>
        <w:tc>
          <w:tcPr>
            <w:tcW w:w="4968" w:type="dxa"/>
          </w:tcPr>
          <w:p w14:paraId="72366624" w14:textId="77777777" w:rsidR="00C546C5" w:rsidRDefault="00000000">
            <w:r>
              <w:t>Application Under Test</w:t>
            </w:r>
          </w:p>
        </w:tc>
        <w:tc>
          <w:tcPr>
            <w:tcW w:w="4968" w:type="dxa"/>
          </w:tcPr>
          <w:p w14:paraId="2BF95589" w14:textId="77777777" w:rsidR="00C546C5" w:rsidRDefault="00000000">
            <w:r>
              <w:t>Swag Labs / SauceDemo</w:t>
            </w:r>
          </w:p>
        </w:tc>
      </w:tr>
      <w:tr w:rsidR="00C546C5" w14:paraId="70880777" w14:textId="77777777">
        <w:trPr>
          <w:jc w:val="center"/>
        </w:trPr>
        <w:tc>
          <w:tcPr>
            <w:tcW w:w="4968" w:type="dxa"/>
          </w:tcPr>
          <w:p w14:paraId="6E57C18D" w14:textId="77777777" w:rsidR="00C546C5" w:rsidRDefault="00000000">
            <w:r>
              <w:t>Application URL</w:t>
            </w:r>
          </w:p>
        </w:tc>
        <w:tc>
          <w:tcPr>
            <w:tcW w:w="4968" w:type="dxa"/>
          </w:tcPr>
          <w:p w14:paraId="37A92F4A" w14:textId="77777777" w:rsidR="00C546C5" w:rsidRDefault="00000000">
            <w:r>
              <w:t>https://www.saucedemo.com/</w:t>
            </w:r>
          </w:p>
        </w:tc>
      </w:tr>
      <w:tr w:rsidR="00C546C5" w14:paraId="2E20805A" w14:textId="77777777">
        <w:trPr>
          <w:jc w:val="center"/>
        </w:trPr>
        <w:tc>
          <w:tcPr>
            <w:tcW w:w="4968" w:type="dxa"/>
          </w:tcPr>
          <w:p w14:paraId="2D935B6A" w14:textId="77777777" w:rsidR="00C546C5" w:rsidRDefault="00000000">
            <w:r>
              <w:t>Tester</w:t>
            </w:r>
          </w:p>
        </w:tc>
        <w:tc>
          <w:tcPr>
            <w:tcW w:w="4968" w:type="dxa"/>
          </w:tcPr>
          <w:p w14:paraId="0926BCAA" w14:textId="77777777" w:rsidR="00C546C5" w:rsidRDefault="00000000">
            <w:r>
              <w:t>Ravindu Shashimal</w:t>
            </w:r>
          </w:p>
        </w:tc>
      </w:tr>
      <w:tr w:rsidR="00C546C5" w14:paraId="114C3D0A" w14:textId="77777777">
        <w:trPr>
          <w:jc w:val="center"/>
        </w:trPr>
        <w:tc>
          <w:tcPr>
            <w:tcW w:w="4968" w:type="dxa"/>
          </w:tcPr>
          <w:p w14:paraId="2FE8D82F" w14:textId="77777777" w:rsidR="00C546C5" w:rsidRDefault="00000000">
            <w:r>
              <w:t>Primary Focus</w:t>
            </w:r>
          </w:p>
        </w:tc>
        <w:tc>
          <w:tcPr>
            <w:tcW w:w="4968" w:type="dxa"/>
          </w:tcPr>
          <w:p w14:paraId="12BA5499" w14:textId="77777777" w:rsidR="00C546C5" w:rsidRDefault="00000000">
            <w:r>
              <w:t>Quality Assurance and Software Testing</w:t>
            </w:r>
          </w:p>
        </w:tc>
      </w:tr>
    </w:tbl>
    <w:p w14:paraId="34CE58BD" w14:textId="77777777" w:rsidR="00C546C5" w:rsidRDefault="00C546C5"/>
    <w:p w14:paraId="6B2F15A9" w14:textId="77777777" w:rsidR="00C546C5" w:rsidRDefault="00000000">
      <w:pPr>
        <w:pStyle w:val="Heading1"/>
      </w:pPr>
      <w:r>
        <w:t>2. Testing Objectives</w:t>
      </w:r>
    </w:p>
    <w:p w14:paraId="085EEDC8" w14:textId="77777777" w:rsidR="00C546C5" w:rsidRDefault="00000000" w:rsidP="004443DC">
      <w:pPr>
        <w:jc w:val="both"/>
      </w:pPr>
      <w:r>
        <w:t>The objective of this project was to demonstrate a complete QA workflow for a web-based e-commerce application, covering functional testing, UI validation, accessibility checks, end-to-end testing, API testing, defect reporting, and Selenium-based automation.</w:t>
      </w:r>
    </w:p>
    <w:p w14:paraId="3CD4CF06" w14:textId="77777777" w:rsidR="00C546C5" w:rsidRDefault="00000000">
      <w:pPr>
        <w:pStyle w:val="Heading1"/>
      </w:pPr>
      <w:r>
        <w:t>3. Testing Scope</w:t>
      </w:r>
    </w:p>
    <w:p w14:paraId="4B16E9F4" w14:textId="77777777" w:rsidR="00C546C5" w:rsidRDefault="00000000">
      <w:pPr>
        <w:pStyle w:val="ListBullet"/>
      </w:pPr>
      <w:r>
        <w:t>Login and authentication</w:t>
      </w:r>
    </w:p>
    <w:p w14:paraId="491A0823" w14:textId="77777777" w:rsidR="00C546C5" w:rsidRDefault="00000000">
      <w:pPr>
        <w:pStyle w:val="ListBullet"/>
      </w:pPr>
      <w:r>
        <w:t>Products page</w:t>
      </w:r>
    </w:p>
    <w:p w14:paraId="06B70008" w14:textId="77777777" w:rsidR="00C546C5" w:rsidRDefault="00000000">
      <w:pPr>
        <w:pStyle w:val="ListBullet"/>
      </w:pPr>
      <w:r>
        <w:t>Product sorting</w:t>
      </w:r>
    </w:p>
    <w:p w14:paraId="3588FA2A" w14:textId="77777777" w:rsidR="00C546C5" w:rsidRDefault="00000000">
      <w:pPr>
        <w:pStyle w:val="ListBullet"/>
      </w:pPr>
      <w:r>
        <w:t>Shopping cart</w:t>
      </w:r>
    </w:p>
    <w:p w14:paraId="62F1ED21" w14:textId="77777777" w:rsidR="00C546C5" w:rsidRDefault="00000000">
      <w:pPr>
        <w:pStyle w:val="ListBullet"/>
      </w:pPr>
      <w:r>
        <w:t>Checkout and order completion</w:t>
      </w:r>
    </w:p>
    <w:p w14:paraId="7622FCF4" w14:textId="77777777" w:rsidR="00C546C5" w:rsidRDefault="00000000">
      <w:pPr>
        <w:pStyle w:val="ListBullet"/>
      </w:pPr>
      <w:r>
        <w:t>Logout</w:t>
      </w:r>
    </w:p>
    <w:p w14:paraId="374F010C" w14:textId="77777777" w:rsidR="00C546C5" w:rsidRDefault="00000000">
      <w:pPr>
        <w:pStyle w:val="ListBullet"/>
      </w:pPr>
      <w:r>
        <w:t>UI validation</w:t>
      </w:r>
    </w:p>
    <w:p w14:paraId="6CE7EC1E" w14:textId="77777777" w:rsidR="00C546C5" w:rsidRDefault="00000000">
      <w:pPr>
        <w:pStyle w:val="ListBullet"/>
      </w:pPr>
      <w:r>
        <w:t>Basic accessibility validation</w:t>
      </w:r>
    </w:p>
    <w:p w14:paraId="185A3509" w14:textId="77777777" w:rsidR="00C546C5" w:rsidRDefault="00000000">
      <w:pPr>
        <w:pStyle w:val="ListBullet"/>
      </w:pPr>
      <w:r>
        <w:t>End-to-end purchase flow</w:t>
      </w:r>
    </w:p>
    <w:p w14:paraId="57B150BE" w14:textId="77777777" w:rsidR="00C546C5" w:rsidRDefault="00000000">
      <w:pPr>
        <w:pStyle w:val="ListBullet"/>
      </w:pPr>
      <w:r>
        <w:t>API request and response validation</w:t>
      </w:r>
    </w:p>
    <w:p w14:paraId="487364E3" w14:textId="77777777" w:rsidR="00C546C5" w:rsidRDefault="00000000">
      <w:pPr>
        <w:pStyle w:val="ListBullet"/>
      </w:pPr>
      <w:r>
        <w:t>Selenium WebDriver automation using Java, TestNG and Maven</w:t>
      </w:r>
    </w:p>
    <w:p w14:paraId="0DF22678" w14:textId="77777777" w:rsidR="00C546C5" w:rsidRDefault="00000000">
      <w:pPr>
        <w:pStyle w:val="Heading1"/>
      </w:pPr>
      <w:r>
        <w:t>4.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6865A716" w14:textId="77777777">
        <w:trPr>
          <w:jc w:val="center"/>
        </w:trPr>
        <w:tc>
          <w:tcPr>
            <w:tcW w:w="4968" w:type="dxa"/>
            <w:vAlign w:val="center"/>
          </w:tcPr>
          <w:p w14:paraId="1DBA8072" w14:textId="77777777" w:rsidR="00C546C5" w:rsidRDefault="00000000">
            <w:r>
              <w:rPr>
                <w:b/>
              </w:rPr>
              <w:t>Component</w:t>
            </w:r>
          </w:p>
        </w:tc>
        <w:tc>
          <w:tcPr>
            <w:tcW w:w="4968" w:type="dxa"/>
            <w:vAlign w:val="center"/>
          </w:tcPr>
          <w:p w14:paraId="16DE4765" w14:textId="77777777" w:rsidR="00C546C5" w:rsidRDefault="00000000">
            <w:r>
              <w:rPr>
                <w:b/>
              </w:rPr>
              <w:t>Environment</w:t>
            </w:r>
          </w:p>
        </w:tc>
      </w:tr>
      <w:tr w:rsidR="00C546C5" w14:paraId="2510B976" w14:textId="77777777">
        <w:trPr>
          <w:jc w:val="center"/>
        </w:trPr>
        <w:tc>
          <w:tcPr>
            <w:tcW w:w="4968" w:type="dxa"/>
          </w:tcPr>
          <w:p w14:paraId="1EC7D614" w14:textId="77777777" w:rsidR="00C546C5" w:rsidRDefault="00000000">
            <w:r>
              <w:t>Operating System</w:t>
            </w:r>
          </w:p>
        </w:tc>
        <w:tc>
          <w:tcPr>
            <w:tcW w:w="4968" w:type="dxa"/>
          </w:tcPr>
          <w:p w14:paraId="736C83FF" w14:textId="77777777" w:rsidR="00C546C5" w:rsidRDefault="00000000">
            <w:r>
              <w:t>Windows 11</w:t>
            </w:r>
          </w:p>
        </w:tc>
      </w:tr>
      <w:tr w:rsidR="00C546C5" w14:paraId="59B76B89" w14:textId="77777777">
        <w:trPr>
          <w:jc w:val="center"/>
        </w:trPr>
        <w:tc>
          <w:tcPr>
            <w:tcW w:w="4968" w:type="dxa"/>
          </w:tcPr>
          <w:p w14:paraId="0DA7A608" w14:textId="77777777" w:rsidR="00C546C5" w:rsidRDefault="00000000">
            <w:r>
              <w:t>Java</w:t>
            </w:r>
          </w:p>
        </w:tc>
        <w:tc>
          <w:tcPr>
            <w:tcW w:w="4968" w:type="dxa"/>
          </w:tcPr>
          <w:p w14:paraId="7399434A" w14:textId="77777777" w:rsidR="00C546C5" w:rsidRDefault="00000000">
            <w:r>
              <w:t>JDK 21</w:t>
            </w:r>
          </w:p>
        </w:tc>
      </w:tr>
      <w:tr w:rsidR="00C546C5" w14:paraId="27095507" w14:textId="77777777">
        <w:trPr>
          <w:jc w:val="center"/>
        </w:trPr>
        <w:tc>
          <w:tcPr>
            <w:tcW w:w="4968" w:type="dxa"/>
          </w:tcPr>
          <w:p w14:paraId="6CA55822" w14:textId="77777777" w:rsidR="00C546C5" w:rsidRDefault="00000000">
            <w:r>
              <w:t>Maven</w:t>
            </w:r>
          </w:p>
        </w:tc>
        <w:tc>
          <w:tcPr>
            <w:tcW w:w="4968" w:type="dxa"/>
          </w:tcPr>
          <w:p w14:paraId="1E3309BD" w14:textId="77777777" w:rsidR="00C546C5" w:rsidRDefault="00000000">
            <w:r>
              <w:t>3.9.16</w:t>
            </w:r>
          </w:p>
        </w:tc>
      </w:tr>
      <w:tr w:rsidR="00C546C5" w14:paraId="2141660D" w14:textId="77777777">
        <w:trPr>
          <w:jc w:val="center"/>
        </w:trPr>
        <w:tc>
          <w:tcPr>
            <w:tcW w:w="4968" w:type="dxa"/>
          </w:tcPr>
          <w:p w14:paraId="2C0FBE51" w14:textId="77777777" w:rsidR="00C546C5" w:rsidRDefault="00000000">
            <w:r>
              <w:t>Selenium WebDriver</w:t>
            </w:r>
          </w:p>
        </w:tc>
        <w:tc>
          <w:tcPr>
            <w:tcW w:w="4968" w:type="dxa"/>
          </w:tcPr>
          <w:p w14:paraId="7304FBEB" w14:textId="77777777" w:rsidR="00C546C5" w:rsidRDefault="00000000">
            <w:r>
              <w:t>4.49.0</w:t>
            </w:r>
          </w:p>
        </w:tc>
      </w:tr>
      <w:tr w:rsidR="00C546C5" w14:paraId="6CA9E30D" w14:textId="77777777">
        <w:trPr>
          <w:jc w:val="center"/>
        </w:trPr>
        <w:tc>
          <w:tcPr>
            <w:tcW w:w="4968" w:type="dxa"/>
          </w:tcPr>
          <w:p w14:paraId="64F4C7FA" w14:textId="77777777" w:rsidR="00C546C5" w:rsidRDefault="00000000">
            <w:r>
              <w:t>TestNG</w:t>
            </w:r>
          </w:p>
        </w:tc>
        <w:tc>
          <w:tcPr>
            <w:tcW w:w="4968" w:type="dxa"/>
          </w:tcPr>
          <w:p w14:paraId="1DA8B80F" w14:textId="77777777" w:rsidR="00C546C5" w:rsidRDefault="00000000">
            <w:r>
              <w:t>7.12.0</w:t>
            </w:r>
          </w:p>
        </w:tc>
      </w:tr>
      <w:tr w:rsidR="00C546C5" w14:paraId="1F5B3B86" w14:textId="77777777">
        <w:trPr>
          <w:jc w:val="center"/>
        </w:trPr>
        <w:tc>
          <w:tcPr>
            <w:tcW w:w="4968" w:type="dxa"/>
          </w:tcPr>
          <w:p w14:paraId="4C784E20" w14:textId="77777777" w:rsidR="00C546C5" w:rsidRDefault="00000000">
            <w:r>
              <w:t>IDE</w:t>
            </w:r>
          </w:p>
        </w:tc>
        <w:tc>
          <w:tcPr>
            <w:tcW w:w="4968" w:type="dxa"/>
          </w:tcPr>
          <w:p w14:paraId="3E5A0AC0" w14:textId="77777777" w:rsidR="00C546C5" w:rsidRDefault="00000000">
            <w:r>
              <w:t>IntelliJ IDEA</w:t>
            </w:r>
          </w:p>
        </w:tc>
      </w:tr>
      <w:tr w:rsidR="00C546C5" w14:paraId="56831B20" w14:textId="77777777">
        <w:trPr>
          <w:jc w:val="center"/>
        </w:trPr>
        <w:tc>
          <w:tcPr>
            <w:tcW w:w="4968" w:type="dxa"/>
          </w:tcPr>
          <w:p w14:paraId="0A073A02" w14:textId="77777777" w:rsidR="00C546C5" w:rsidRDefault="00000000">
            <w:r>
              <w:t>Browser</w:t>
            </w:r>
          </w:p>
        </w:tc>
        <w:tc>
          <w:tcPr>
            <w:tcW w:w="4968" w:type="dxa"/>
          </w:tcPr>
          <w:p w14:paraId="5249064A" w14:textId="77777777" w:rsidR="00C546C5" w:rsidRDefault="00000000">
            <w:r>
              <w:t>Google Chrome</w:t>
            </w:r>
          </w:p>
        </w:tc>
      </w:tr>
      <w:tr w:rsidR="00C546C5" w14:paraId="56E9538E" w14:textId="77777777">
        <w:trPr>
          <w:jc w:val="center"/>
        </w:trPr>
        <w:tc>
          <w:tcPr>
            <w:tcW w:w="4968" w:type="dxa"/>
          </w:tcPr>
          <w:p w14:paraId="7EB47715" w14:textId="77777777" w:rsidR="00C546C5" w:rsidRDefault="00000000">
            <w:r>
              <w:t>API Tool</w:t>
            </w:r>
          </w:p>
        </w:tc>
        <w:tc>
          <w:tcPr>
            <w:tcW w:w="4968" w:type="dxa"/>
          </w:tcPr>
          <w:p w14:paraId="6C496660" w14:textId="77777777" w:rsidR="00C546C5" w:rsidRDefault="00000000">
            <w:r>
              <w:t>Postman Web</w:t>
            </w:r>
          </w:p>
        </w:tc>
      </w:tr>
    </w:tbl>
    <w:p w14:paraId="503750F7" w14:textId="77777777" w:rsidR="00C546C5" w:rsidRDefault="00C546C5"/>
    <w:p w14:paraId="752A0086" w14:textId="77777777" w:rsidR="00C546C5" w:rsidRDefault="00000000">
      <w:pPr>
        <w:pStyle w:val="Heading1"/>
      </w:pPr>
      <w:r>
        <w:t>5. Functional Testing</w:t>
      </w:r>
    </w:p>
    <w:p w14:paraId="67630AFD" w14:textId="77777777" w:rsidR="00C546C5" w:rsidRDefault="00000000">
      <w:r>
        <w:t>Functional test cases were designed and executed for Login, Products, Sorting, Cart, Checkout, and Logout functionality.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C546C5" w14:paraId="0894E0D6" w14:textId="77777777">
        <w:trPr>
          <w:jc w:val="center"/>
        </w:trPr>
        <w:tc>
          <w:tcPr>
            <w:tcW w:w="1987" w:type="dxa"/>
            <w:vAlign w:val="center"/>
          </w:tcPr>
          <w:p w14:paraId="5DA984EB" w14:textId="77777777" w:rsidR="00C546C5" w:rsidRDefault="00000000">
            <w:r>
              <w:rPr>
                <w:b/>
              </w:rPr>
              <w:t>Area</w:t>
            </w:r>
          </w:p>
        </w:tc>
        <w:tc>
          <w:tcPr>
            <w:tcW w:w="1987" w:type="dxa"/>
            <w:vAlign w:val="center"/>
          </w:tcPr>
          <w:p w14:paraId="4B5D129F" w14:textId="77777777" w:rsidR="00C546C5" w:rsidRDefault="00000000">
            <w:r>
              <w:rPr>
                <w:b/>
              </w:rPr>
              <w:t>Executed</w:t>
            </w:r>
          </w:p>
        </w:tc>
        <w:tc>
          <w:tcPr>
            <w:tcW w:w="1987" w:type="dxa"/>
            <w:vAlign w:val="center"/>
          </w:tcPr>
          <w:p w14:paraId="4CA04324" w14:textId="77777777" w:rsidR="00C546C5" w:rsidRDefault="00000000">
            <w:r>
              <w:rPr>
                <w:b/>
              </w:rPr>
              <w:t>Passed</w:t>
            </w:r>
          </w:p>
        </w:tc>
        <w:tc>
          <w:tcPr>
            <w:tcW w:w="1987" w:type="dxa"/>
            <w:vAlign w:val="center"/>
          </w:tcPr>
          <w:p w14:paraId="3B3C8CB4" w14:textId="77777777" w:rsidR="00C546C5" w:rsidRDefault="00000000">
            <w:r>
              <w:rPr>
                <w:b/>
              </w:rPr>
              <w:t>Failed</w:t>
            </w:r>
          </w:p>
        </w:tc>
        <w:tc>
          <w:tcPr>
            <w:tcW w:w="1987" w:type="dxa"/>
            <w:vAlign w:val="center"/>
          </w:tcPr>
          <w:p w14:paraId="1CEE99F4" w14:textId="77777777" w:rsidR="00C546C5" w:rsidRDefault="00000000">
            <w:r>
              <w:rPr>
                <w:b/>
              </w:rPr>
              <w:t>Result</w:t>
            </w:r>
          </w:p>
        </w:tc>
      </w:tr>
      <w:tr w:rsidR="00C546C5" w14:paraId="2CB9ABD4" w14:textId="77777777">
        <w:trPr>
          <w:jc w:val="center"/>
        </w:trPr>
        <w:tc>
          <w:tcPr>
            <w:tcW w:w="1987" w:type="dxa"/>
          </w:tcPr>
          <w:p w14:paraId="52823840" w14:textId="77777777" w:rsidR="00C546C5" w:rsidRDefault="00000000">
            <w:r>
              <w:t>Login</w:t>
            </w:r>
          </w:p>
        </w:tc>
        <w:tc>
          <w:tcPr>
            <w:tcW w:w="1987" w:type="dxa"/>
          </w:tcPr>
          <w:p w14:paraId="68B4C62A" w14:textId="77777777" w:rsidR="00C546C5" w:rsidRDefault="00000000">
            <w:r>
              <w:t>10</w:t>
            </w:r>
          </w:p>
        </w:tc>
        <w:tc>
          <w:tcPr>
            <w:tcW w:w="1987" w:type="dxa"/>
          </w:tcPr>
          <w:p w14:paraId="7A232E11" w14:textId="77777777" w:rsidR="00C546C5" w:rsidRDefault="00000000">
            <w:r>
              <w:t>10</w:t>
            </w:r>
          </w:p>
        </w:tc>
        <w:tc>
          <w:tcPr>
            <w:tcW w:w="1987" w:type="dxa"/>
          </w:tcPr>
          <w:p w14:paraId="32AB4933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7023E94A" w14:textId="77777777" w:rsidR="00C546C5" w:rsidRDefault="00000000">
            <w:r>
              <w:t>PASS</w:t>
            </w:r>
          </w:p>
        </w:tc>
      </w:tr>
      <w:tr w:rsidR="00C546C5" w14:paraId="6E6BEAB0" w14:textId="77777777">
        <w:trPr>
          <w:jc w:val="center"/>
        </w:trPr>
        <w:tc>
          <w:tcPr>
            <w:tcW w:w="1987" w:type="dxa"/>
          </w:tcPr>
          <w:p w14:paraId="6A01A5E0" w14:textId="77777777" w:rsidR="00C546C5" w:rsidRDefault="00000000">
            <w:r>
              <w:t>Products</w:t>
            </w:r>
          </w:p>
        </w:tc>
        <w:tc>
          <w:tcPr>
            <w:tcW w:w="1987" w:type="dxa"/>
          </w:tcPr>
          <w:p w14:paraId="5C45759D" w14:textId="77777777" w:rsidR="00C546C5" w:rsidRDefault="00000000">
            <w:r>
              <w:t>8</w:t>
            </w:r>
          </w:p>
        </w:tc>
        <w:tc>
          <w:tcPr>
            <w:tcW w:w="1987" w:type="dxa"/>
          </w:tcPr>
          <w:p w14:paraId="6FBDEFCF" w14:textId="77777777" w:rsidR="00C546C5" w:rsidRDefault="00000000">
            <w:r>
              <w:t>8</w:t>
            </w:r>
          </w:p>
        </w:tc>
        <w:tc>
          <w:tcPr>
            <w:tcW w:w="1987" w:type="dxa"/>
          </w:tcPr>
          <w:p w14:paraId="64A5C7FE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46F63569" w14:textId="77777777" w:rsidR="00C546C5" w:rsidRDefault="00000000">
            <w:r>
              <w:t>PASS</w:t>
            </w:r>
          </w:p>
        </w:tc>
      </w:tr>
      <w:tr w:rsidR="00C546C5" w14:paraId="0CE606D9" w14:textId="77777777">
        <w:trPr>
          <w:jc w:val="center"/>
        </w:trPr>
        <w:tc>
          <w:tcPr>
            <w:tcW w:w="1987" w:type="dxa"/>
          </w:tcPr>
          <w:p w14:paraId="3D175135" w14:textId="77777777" w:rsidR="00C546C5" w:rsidRDefault="00000000">
            <w:r>
              <w:t>Sorting</w:t>
            </w:r>
          </w:p>
        </w:tc>
        <w:tc>
          <w:tcPr>
            <w:tcW w:w="1987" w:type="dxa"/>
          </w:tcPr>
          <w:p w14:paraId="42932E0D" w14:textId="77777777" w:rsidR="00C546C5" w:rsidRDefault="00000000">
            <w:r>
              <w:t>5</w:t>
            </w:r>
          </w:p>
        </w:tc>
        <w:tc>
          <w:tcPr>
            <w:tcW w:w="1987" w:type="dxa"/>
          </w:tcPr>
          <w:p w14:paraId="235A93B9" w14:textId="77777777" w:rsidR="00C546C5" w:rsidRDefault="00000000">
            <w:r>
              <w:t>5</w:t>
            </w:r>
          </w:p>
        </w:tc>
        <w:tc>
          <w:tcPr>
            <w:tcW w:w="1987" w:type="dxa"/>
          </w:tcPr>
          <w:p w14:paraId="64E1E25E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48B618E6" w14:textId="77777777" w:rsidR="00C546C5" w:rsidRDefault="00000000">
            <w:r>
              <w:t>PASS</w:t>
            </w:r>
          </w:p>
        </w:tc>
      </w:tr>
      <w:tr w:rsidR="00C546C5" w14:paraId="5DEFCE0F" w14:textId="77777777">
        <w:trPr>
          <w:jc w:val="center"/>
        </w:trPr>
        <w:tc>
          <w:tcPr>
            <w:tcW w:w="1987" w:type="dxa"/>
          </w:tcPr>
          <w:p w14:paraId="6FA17DC2" w14:textId="77777777" w:rsidR="00C546C5" w:rsidRDefault="00000000">
            <w:r>
              <w:t>Cart</w:t>
            </w:r>
          </w:p>
        </w:tc>
        <w:tc>
          <w:tcPr>
            <w:tcW w:w="1987" w:type="dxa"/>
          </w:tcPr>
          <w:p w14:paraId="21626DE5" w14:textId="77777777" w:rsidR="00C546C5" w:rsidRDefault="00000000">
            <w:r>
              <w:t>11</w:t>
            </w:r>
          </w:p>
        </w:tc>
        <w:tc>
          <w:tcPr>
            <w:tcW w:w="1987" w:type="dxa"/>
          </w:tcPr>
          <w:p w14:paraId="581EABC1" w14:textId="77777777" w:rsidR="00C546C5" w:rsidRDefault="00000000">
            <w:r>
              <w:t>11</w:t>
            </w:r>
          </w:p>
        </w:tc>
        <w:tc>
          <w:tcPr>
            <w:tcW w:w="1987" w:type="dxa"/>
          </w:tcPr>
          <w:p w14:paraId="2BAFE27B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15905A95" w14:textId="77777777" w:rsidR="00C546C5" w:rsidRDefault="00000000">
            <w:r>
              <w:t>PASS</w:t>
            </w:r>
          </w:p>
        </w:tc>
      </w:tr>
      <w:tr w:rsidR="00C546C5" w14:paraId="51B2028C" w14:textId="77777777">
        <w:trPr>
          <w:jc w:val="center"/>
        </w:trPr>
        <w:tc>
          <w:tcPr>
            <w:tcW w:w="1987" w:type="dxa"/>
          </w:tcPr>
          <w:p w14:paraId="53C0FDAC" w14:textId="77777777" w:rsidR="00C546C5" w:rsidRDefault="00000000">
            <w:r>
              <w:t>Checkout &amp; Order</w:t>
            </w:r>
          </w:p>
        </w:tc>
        <w:tc>
          <w:tcPr>
            <w:tcW w:w="1987" w:type="dxa"/>
          </w:tcPr>
          <w:p w14:paraId="2DD0A2BA" w14:textId="77777777" w:rsidR="00C546C5" w:rsidRDefault="00000000">
            <w:r>
              <w:t>12</w:t>
            </w:r>
          </w:p>
        </w:tc>
        <w:tc>
          <w:tcPr>
            <w:tcW w:w="1987" w:type="dxa"/>
          </w:tcPr>
          <w:p w14:paraId="37FF7AFC" w14:textId="77777777" w:rsidR="00C546C5" w:rsidRDefault="00000000">
            <w:r>
              <w:t>12</w:t>
            </w:r>
          </w:p>
        </w:tc>
        <w:tc>
          <w:tcPr>
            <w:tcW w:w="1987" w:type="dxa"/>
          </w:tcPr>
          <w:p w14:paraId="5F1DDEFA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17FFF6F6" w14:textId="77777777" w:rsidR="00C546C5" w:rsidRDefault="00000000">
            <w:r>
              <w:t>PASS</w:t>
            </w:r>
          </w:p>
        </w:tc>
      </w:tr>
      <w:tr w:rsidR="00C546C5" w14:paraId="60CC43F6" w14:textId="77777777">
        <w:trPr>
          <w:jc w:val="center"/>
        </w:trPr>
        <w:tc>
          <w:tcPr>
            <w:tcW w:w="1987" w:type="dxa"/>
          </w:tcPr>
          <w:p w14:paraId="3518A421" w14:textId="77777777" w:rsidR="00C546C5" w:rsidRDefault="00000000">
            <w:r>
              <w:t>Logout</w:t>
            </w:r>
          </w:p>
        </w:tc>
        <w:tc>
          <w:tcPr>
            <w:tcW w:w="1987" w:type="dxa"/>
          </w:tcPr>
          <w:p w14:paraId="0D5D55B7" w14:textId="77777777" w:rsidR="00C546C5" w:rsidRDefault="00000000">
            <w:r>
              <w:t>3</w:t>
            </w:r>
          </w:p>
        </w:tc>
        <w:tc>
          <w:tcPr>
            <w:tcW w:w="1987" w:type="dxa"/>
          </w:tcPr>
          <w:p w14:paraId="50AE0B25" w14:textId="77777777" w:rsidR="00C546C5" w:rsidRDefault="00000000">
            <w:r>
              <w:t>3</w:t>
            </w:r>
          </w:p>
        </w:tc>
        <w:tc>
          <w:tcPr>
            <w:tcW w:w="1987" w:type="dxa"/>
          </w:tcPr>
          <w:p w14:paraId="3FEE7716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3A5B6F5E" w14:textId="77777777" w:rsidR="00C546C5" w:rsidRDefault="00000000">
            <w:r>
              <w:t>PASS</w:t>
            </w:r>
          </w:p>
        </w:tc>
      </w:tr>
      <w:tr w:rsidR="00C546C5" w14:paraId="3FB1E4F6" w14:textId="77777777">
        <w:trPr>
          <w:jc w:val="center"/>
        </w:trPr>
        <w:tc>
          <w:tcPr>
            <w:tcW w:w="1987" w:type="dxa"/>
          </w:tcPr>
          <w:p w14:paraId="175813E7" w14:textId="77777777" w:rsidR="00C546C5" w:rsidRDefault="00000000">
            <w:r>
              <w:t>Total</w:t>
            </w:r>
          </w:p>
        </w:tc>
        <w:tc>
          <w:tcPr>
            <w:tcW w:w="1987" w:type="dxa"/>
          </w:tcPr>
          <w:p w14:paraId="29004F19" w14:textId="77777777" w:rsidR="00C546C5" w:rsidRDefault="00000000">
            <w:r>
              <w:t>49</w:t>
            </w:r>
          </w:p>
        </w:tc>
        <w:tc>
          <w:tcPr>
            <w:tcW w:w="1987" w:type="dxa"/>
          </w:tcPr>
          <w:p w14:paraId="0BE7452E" w14:textId="77777777" w:rsidR="00C546C5" w:rsidRDefault="00000000">
            <w:r>
              <w:t>49</w:t>
            </w:r>
          </w:p>
        </w:tc>
        <w:tc>
          <w:tcPr>
            <w:tcW w:w="1987" w:type="dxa"/>
          </w:tcPr>
          <w:p w14:paraId="4255BA0C" w14:textId="77777777" w:rsidR="00C546C5" w:rsidRDefault="00000000">
            <w:r>
              <w:t>0</w:t>
            </w:r>
          </w:p>
        </w:tc>
        <w:tc>
          <w:tcPr>
            <w:tcW w:w="1987" w:type="dxa"/>
          </w:tcPr>
          <w:p w14:paraId="6DCF2B02" w14:textId="77777777" w:rsidR="00C546C5" w:rsidRDefault="00000000">
            <w:r>
              <w:t>PASS</w:t>
            </w:r>
          </w:p>
        </w:tc>
      </w:tr>
    </w:tbl>
    <w:p w14:paraId="26A98750" w14:textId="77777777" w:rsidR="00C546C5" w:rsidRDefault="00C546C5"/>
    <w:p w14:paraId="50B8C8A6" w14:textId="77777777" w:rsidR="00C546C5" w:rsidRDefault="00000000">
      <w:pPr>
        <w:pStyle w:val="Heading1"/>
      </w:pPr>
      <w:r>
        <w:t>6. UI Testing</w:t>
      </w:r>
    </w:p>
    <w:p w14:paraId="5BF6782C" w14:textId="77777777" w:rsidR="00C546C5" w:rsidRDefault="00000000">
      <w:r>
        <w:t>UI testing covered the Login, Products and Cart areas, including visual presentation, controls and product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08CD29F1" w14:textId="77777777">
        <w:trPr>
          <w:jc w:val="center"/>
        </w:trPr>
        <w:tc>
          <w:tcPr>
            <w:tcW w:w="4968" w:type="dxa"/>
            <w:vAlign w:val="center"/>
          </w:tcPr>
          <w:p w14:paraId="196D1118" w14:textId="77777777" w:rsidR="00C546C5" w:rsidRDefault="00000000">
            <w:r>
              <w:rPr>
                <w:b/>
              </w:rPr>
              <w:t>Metric</w:t>
            </w:r>
          </w:p>
        </w:tc>
        <w:tc>
          <w:tcPr>
            <w:tcW w:w="4968" w:type="dxa"/>
            <w:vAlign w:val="center"/>
          </w:tcPr>
          <w:p w14:paraId="083588C9" w14:textId="77777777" w:rsidR="00C546C5" w:rsidRDefault="00000000">
            <w:r>
              <w:rPr>
                <w:b/>
              </w:rPr>
              <w:t>Result</w:t>
            </w:r>
          </w:p>
        </w:tc>
      </w:tr>
      <w:tr w:rsidR="00C546C5" w14:paraId="29AE5B45" w14:textId="77777777">
        <w:trPr>
          <w:jc w:val="center"/>
        </w:trPr>
        <w:tc>
          <w:tcPr>
            <w:tcW w:w="4968" w:type="dxa"/>
          </w:tcPr>
          <w:p w14:paraId="41CEA864" w14:textId="77777777" w:rsidR="00C546C5" w:rsidRDefault="00000000">
            <w:r>
              <w:t>Executed</w:t>
            </w:r>
          </w:p>
        </w:tc>
        <w:tc>
          <w:tcPr>
            <w:tcW w:w="4968" w:type="dxa"/>
          </w:tcPr>
          <w:p w14:paraId="301ED3C1" w14:textId="77777777" w:rsidR="00C546C5" w:rsidRDefault="00000000">
            <w:r>
              <w:t>10</w:t>
            </w:r>
          </w:p>
        </w:tc>
      </w:tr>
      <w:tr w:rsidR="00C546C5" w14:paraId="1E760C84" w14:textId="77777777">
        <w:trPr>
          <w:jc w:val="center"/>
        </w:trPr>
        <w:tc>
          <w:tcPr>
            <w:tcW w:w="4968" w:type="dxa"/>
          </w:tcPr>
          <w:p w14:paraId="20F03CD6" w14:textId="77777777" w:rsidR="00C546C5" w:rsidRDefault="00000000">
            <w:r>
              <w:t>Passed</w:t>
            </w:r>
          </w:p>
        </w:tc>
        <w:tc>
          <w:tcPr>
            <w:tcW w:w="4968" w:type="dxa"/>
          </w:tcPr>
          <w:p w14:paraId="3B5A9E42" w14:textId="77777777" w:rsidR="00C546C5" w:rsidRDefault="00000000">
            <w:r>
              <w:t>9</w:t>
            </w:r>
          </w:p>
        </w:tc>
      </w:tr>
      <w:tr w:rsidR="00C546C5" w14:paraId="0A04C7A0" w14:textId="77777777">
        <w:trPr>
          <w:jc w:val="center"/>
        </w:trPr>
        <w:tc>
          <w:tcPr>
            <w:tcW w:w="4968" w:type="dxa"/>
          </w:tcPr>
          <w:p w14:paraId="31CAE2D2" w14:textId="77777777" w:rsidR="00C546C5" w:rsidRDefault="00000000">
            <w:r>
              <w:t>Failed</w:t>
            </w:r>
          </w:p>
        </w:tc>
        <w:tc>
          <w:tcPr>
            <w:tcW w:w="4968" w:type="dxa"/>
          </w:tcPr>
          <w:p w14:paraId="4F6C54FA" w14:textId="77777777" w:rsidR="00C546C5" w:rsidRDefault="00000000">
            <w:r>
              <w:t>1</w:t>
            </w:r>
          </w:p>
        </w:tc>
      </w:tr>
      <w:tr w:rsidR="00C546C5" w14:paraId="43D5E7B2" w14:textId="77777777">
        <w:trPr>
          <w:jc w:val="center"/>
        </w:trPr>
        <w:tc>
          <w:tcPr>
            <w:tcW w:w="4968" w:type="dxa"/>
          </w:tcPr>
          <w:p w14:paraId="746AFF91" w14:textId="77777777" w:rsidR="00C546C5" w:rsidRDefault="00000000">
            <w:r>
              <w:t>Pass Rate</w:t>
            </w:r>
          </w:p>
        </w:tc>
        <w:tc>
          <w:tcPr>
            <w:tcW w:w="4968" w:type="dxa"/>
          </w:tcPr>
          <w:p w14:paraId="47DB5197" w14:textId="77777777" w:rsidR="00C546C5" w:rsidRDefault="00000000">
            <w:r>
              <w:t>90%</w:t>
            </w:r>
          </w:p>
        </w:tc>
      </w:tr>
    </w:tbl>
    <w:p w14:paraId="00266957" w14:textId="77777777" w:rsidR="00C546C5" w:rsidRDefault="00C546C5"/>
    <w:p w14:paraId="5CA3E1A1" w14:textId="09075D75" w:rsidR="00C546C5" w:rsidRDefault="00000000">
      <w:r>
        <w:t xml:space="preserve">Failed test: TC-UI-006 </w:t>
      </w:r>
      <w:r w:rsidR="004443DC">
        <w:t>-</w:t>
      </w:r>
      <w:r>
        <w:t xml:space="preserve"> product name presentation was observed to be unclear/untidy for an affected product on the Products page.</w:t>
      </w:r>
    </w:p>
    <w:p w14:paraId="1613D215" w14:textId="77777777" w:rsidR="00C546C5" w:rsidRDefault="00000000">
      <w:pPr>
        <w:pStyle w:val="Heading1"/>
      </w:pPr>
      <w:r>
        <w:t>7. Accessibility Testing</w:t>
      </w:r>
    </w:p>
    <w:p w14:paraId="116F2368" w14:textId="77777777" w:rsidR="00C546C5" w:rsidRDefault="00000000">
      <w:pPr>
        <w:pStyle w:val="ListBullet"/>
      </w:pPr>
      <w:r>
        <w:t>Keyboard navigation</w:t>
      </w:r>
    </w:p>
    <w:p w14:paraId="6FAE13F6" w14:textId="77777777" w:rsidR="00C546C5" w:rsidRDefault="00000000">
      <w:pPr>
        <w:pStyle w:val="ListBullet"/>
      </w:pPr>
      <w:r>
        <w:t>Visible keyboard focus</w:t>
      </w:r>
    </w:p>
    <w:p w14:paraId="0440B3A4" w14:textId="77777777" w:rsidR="00C546C5" w:rsidRDefault="00000000">
      <w:pPr>
        <w:pStyle w:val="ListBullet"/>
      </w:pPr>
      <w:r>
        <w:t>Form labels and instructions</w:t>
      </w:r>
    </w:p>
    <w:p w14:paraId="41384404" w14:textId="77777777" w:rsidR="00C546C5" w:rsidRDefault="00000000">
      <w:pPr>
        <w:pStyle w:val="ListBullet"/>
      </w:pPr>
      <w:r>
        <w:t>Basic image accessibility</w:t>
      </w:r>
    </w:p>
    <w:p w14:paraId="26961217" w14:textId="77777777" w:rsidR="00C546C5" w:rsidRDefault="00000000">
      <w:pPr>
        <w:pStyle w:val="ListBullet"/>
      </w:pPr>
      <w:r>
        <w:t>Firefox Accessibility Inspector inspection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2742EEAF" w14:textId="77777777">
        <w:trPr>
          <w:jc w:val="center"/>
        </w:trPr>
        <w:tc>
          <w:tcPr>
            <w:tcW w:w="4968" w:type="dxa"/>
            <w:vAlign w:val="center"/>
          </w:tcPr>
          <w:p w14:paraId="6640BE84" w14:textId="77777777" w:rsidR="00C546C5" w:rsidRDefault="00000000">
            <w:r>
              <w:rPr>
                <w:b/>
              </w:rPr>
              <w:t>Metric</w:t>
            </w:r>
          </w:p>
        </w:tc>
        <w:tc>
          <w:tcPr>
            <w:tcW w:w="4968" w:type="dxa"/>
            <w:vAlign w:val="center"/>
          </w:tcPr>
          <w:p w14:paraId="5CD9B6B4" w14:textId="77777777" w:rsidR="00C546C5" w:rsidRDefault="00000000">
            <w:r>
              <w:rPr>
                <w:b/>
              </w:rPr>
              <w:t>Result</w:t>
            </w:r>
          </w:p>
        </w:tc>
      </w:tr>
      <w:tr w:rsidR="00C546C5" w14:paraId="0E7062DD" w14:textId="77777777">
        <w:trPr>
          <w:jc w:val="center"/>
        </w:trPr>
        <w:tc>
          <w:tcPr>
            <w:tcW w:w="4968" w:type="dxa"/>
          </w:tcPr>
          <w:p w14:paraId="4DCB7A81" w14:textId="77777777" w:rsidR="00C546C5" w:rsidRDefault="00000000">
            <w:r>
              <w:t>Executed</w:t>
            </w:r>
          </w:p>
        </w:tc>
        <w:tc>
          <w:tcPr>
            <w:tcW w:w="4968" w:type="dxa"/>
          </w:tcPr>
          <w:p w14:paraId="122772EB" w14:textId="77777777" w:rsidR="00C546C5" w:rsidRDefault="00000000">
            <w:r>
              <w:t>5</w:t>
            </w:r>
          </w:p>
        </w:tc>
      </w:tr>
      <w:tr w:rsidR="00C546C5" w14:paraId="644201C1" w14:textId="77777777">
        <w:trPr>
          <w:jc w:val="center"/>
        </w:trPr>
        <w:tc>
          <w:tcPr>
            <w:tcW w:w="4968" w:type="dxa"/>
          </w:tcPr>
          <w:p w14:paraId="088D6253" w14:textId="77777777" w:rsidR="00C546C5" w:rsidRDefault="00000000">
            <w:r>
              <w:t>Passed</w:t>
            </w:r>
          </w:p>
        </w:tc>
        <w:tc>
          <w:tcPr>
            <w:tcW w:w="4968" w:type="dxa"/>
          </w:tcPr>
          <w:p w14:paraId="3301B9CF" w14:textId="77777777" w:rsidR="00C546C5" w:rsidRDefault="00000000">
            <w:r>
              <w:t>5</w:t>
            </w:r>
          </w:p>
        </w:tc>
      </w:tr>
      <w:tr w:rsidR="00C546C5" w14:paraId="42A0FE52" w14:textId="77777777">
        <w:trPr>
          <w:jc w:val="center"/>
        </w:trPr>
        <w:tc>
          <w:tcPr>
            <w:tcW w:w="4968" w:type="dxa"/>
          </w:tcPr>
          <w:p w14:paraId="534A34DC" w14:textId="77777777" w:rsidR="00C546C5" w:rsidRDefault="00000000">
            <w:r>
              <w:t>Failed</w:t>
            </w:r>
          </w:p>
        </w:tc>
        <w:tc>
          <w:tcPr>
            <w:tcW w:w="4968" w:type="dxa"/>
          </w:tcPr>
          <w:p w14:paraId="60DABD67" w14:textId="77777777" w:rsidR="00C546C5" w:rsidRDefault="00000000">
            <w:r>
              <w:t>0</w:t>
            </w:r>
          </w:p>
        </w:tc>
      </w:tr>
      <w:tr w:rsidR="00C546C5" w14:paraId="37F9F789" w14:textId="77777777">
        <w:trPr>
          <w:jc w:val="center"/>
        </w:trPr>
        <w:tc>
          <w:tcPr>
            <w:tcW w:w="4968" w:type="dxa"/>
          </w:tcPr>
          <w:p w14:paraId="35496AD4" w14:textId="77777777" w:rsidR="00C546C5" w:rsidRDefault="00000000">
            <w:r>
              <w:t>Result</w:t>
            </w:r>
          </w:p>
        </w:tc>
        <w:tc>
          <w:tcPr>
            <w:tcW w:w="4968" w:type="dxa"/>
          </w:tcPr>
          <w:p w14:paraId="5C941517" w14:textId="77777777" w:rsidR="00C546C5" w:rsidRDefault="00000000">
            <w:r>
              <w:t>PASS</w:t>
            </w:r>
          </w:p>
        </w:tc>
      </w:tr>
    </w:tbl>
    <w:p w14:paraId="0B9A16FE" w14:textId="77777777" w:rsidR="00C546C5" w:rsidRDefault="00C546C5"/>
    <w:p w14:paraId="3170C80B" w14:textId="77777777" w:rsidR="00C546C5" w:rsidRDefault="00000000">
      <w:r>
        <w:t>The Firefox Accessibility Inspector was used to inspect the page accessibility structure. No critical accessibility issue was identified during the basic inspection.</w:t>
      </w:r>
    </w:p>
    <w:p w14:paraId="4EB7298F" w14:textId="77777777" w:rsidR="00C546C5" w:rsidRDefault="00000000">
      <w:pPr>
        <w:pStyle w:val="Heading1"/>
      </w:pPr>
      <w:r>
        <w:lastRenderedPageBreak/>
        <w:t>8. End-to-End Testing</w:t>
      </w:r>
    </w:p>
    <w:p w14:paraId="63C22B70" w14:textId="77777777" w:rsidR="00C546C5" w:rsidRDefault="00000000">
      <w:r>
        <w:t>The complete purchase flow was executed successfully from login through order confirmation and logout.</w:t>
      </w:r>
    </w:p>
    <w:p w14:paraId="2B095562" w14:textId="77777777" w:rsidR="00C546C5" w:rsidRDefault="00000000">
      <w:pPr>
        <w:pStyle w:val="ListBullet"/>
      </w:pPr>
      <w:r>
        <w:t>Login</w:t>
      </w:r>
    </w:p>
    <w:p w14:paraId="201D6772" w14:textId="77777777" w:rsidR="00C546C5" w:rsidRDefault="00000000">
      <w:pPr>
        <w:pStyle w:val="ListBullet"/>
      </w:pPr>
      <w:r>
        <w:t>Products page verification</w:t>
      </w:r>
    </w:p>
    <w:p w14:paraId="231647E6" w14:textId="77777777" w:rsidR="00C546C5" w:rsidRDefault="00000000">
      <w:pPr>
        <w:pStyle w:val="ListBullet"/>
      </w:pPr>
      <w:r>
        <w:t>Add product to cart</w:t>
      </w:r>
    </w:p>
    <w:p w14:paraId="28D100F9" w14:textId="77777777" w:rsidR="00C546C5" w:rsidRDefault="00000000">
      <w:pPr>
        <w:pStyle w:val="ListBullet"/>
      </w:pPr>
      <w:r>
        <w:t>Shopping cart verification</w:t>
      </w:r>
    </w:p>
    <w:p w14:paraId="751F0FB2" w14:textId="77777777" w:rsidR="00C546C5" w:rsidRDefault="00000000">
      <w:pPr>
        <w:pStyle w:val="ListBullet"/>
      </w:pPr>
      <w:r>
        <w:t>Checkout</w:t>
      </w:r>
    </w:p>
    <w:p w14:paraId="43AA0531" w14:textId="77777777" w:rsidR="00C546C5" w:rsidRDefault="00000000">
      <w:pPr>
        <w:pStyle w:val="ListBullet"/>
      </w:pPr>
      <w:r>
        <w:t>Customer details entry</w:t>
      </w:r>
    </w:p>
    <w:p w14:paraId="6C96076F" w14:textId="77777777" w:rsidR="00C546C5" w:rsidRDefault="00000000">
      <w:pPr>
        <w:pStyle w:val="ListBullet"/>
      </w:pPr>
      <w:r>
        <w:t>Order completion</w:t>
      </w:r>
    </w:p>
    <w:p w14:paraId="52A816F9" w14:textId="77777777" w:rsidR="00C546C5" w:rsidRDefault="00000000">
      <w:pPr>
        <w:pStyle w:val="ListBullet"/>
      </w:pPr>
      <w:r>
        <w:t>Order confirmation verification</w:t>
      </w:r>
    </w:p>
    <w:p w14:paraId="15862CCB" w14:textId="77777777" w:rsidR="00C546C5" w:rsidRDefault="00000000">
      <w:pPr>
        <w:pStyle w:val="ListBullet"/>
      </w:pPr>
      <w:r>
        <w:t>Logout</w:t>
      </w:r>
    </w:p>
    <w:p w14:paraId="57713585" w14:textId="77777777" w:rsidR="00C546C5" w:rsidRDefault="00000000">
      <w:r>
        <w:t>E2E Result: PASS</w:t>
      </w:r>
    </w:p>
    <w:p w14:paraId="2D1F1DFD" w14:textId="77777777" w:rsidR="00C546C5" w:rsidRDefault="00000000">
      <w:pPr>
        <w:pStyle w:val="Heading1"/>
      </w:pPr>
      <w:r>
        <w:t>9. API Testing</w:t>
      </w:r>
    </w:p>
    <w:p w14:paraId="1DCE3141" w14:textId="77777777" w:rsidR="00C546C5" w:rsidRDefault="00000000">
      <w:r>
        <w:t>API testing was performed separately using Postman Web and JSONPlaceholder to demonstrate API testing skills. These tests are not presented as testing the Swag Labs backend API.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3"/>
        <w:gridCol w:w="2481"/>
        <w:gridCol w:w="2481"/>
      </w:tblGrid>
      <w:tr w:rsidR="00C546C5" w14:paraId="159EF7F7" w14:textId="77777777">
        <w:trPr>
          <w:jc w:val="center"/>
        </w:trPr>
        <w:tc>
          <w:tcPr>
            <w:tcW w:w="2484" w:type="dxa"/>
            <w:vAlign w:val="center"/>
          </w:tcPr>
          <w:p w14:paraId="0A4442E3" w14:textId="77777777" w:rsidR="00C546C5" w:rsidRDefault="00000000">
            <w:r>
              <w:rPr>
                <w:b/>
              </w:rPr>
              <w:t>Request</w:t>
            </w:r>
          </w:p>
        </w:tc>
        <w:tc>
          <w:tcPr>
            <w:tcW w:w="2484" w:type="dxa"/>
            <w:vAlign w:val="center"/>
          </w:tcPr>
          <w:p w14:paraId="77C6C1BF" w14:textId="77777777" w:rsidR="00C546C5" w:rsidRDefault="00000000">
            <w:r>
              <w:rPr>
                <w:b/>
              </w:rPr>
              <w:t>Expected/Observed</w:t>
            </w:r>
          </w:p>
        </w:tc>
        <w:tc>
          <w:tcPr>
            <w:tcW w:w="2484" w:type="dxa"/>
            <w:vAlign w:val="center"/>
          </w:tcPr>
          <w:p w14:paraId="1F03C0F0" w14:textId="77777777" w:rsidR="00C546C5" w:rsidRDefault="00000000">
            <w:r>
              <w:rPr>
                <w:b/>
              </w:rPr>
              <w:t>Assertions</w:t>
            </w:r>
          </w:p>
        </w:tc>
        <w:tc>
          <w:tcPr>
            <w:tcW w:w="2484" w:type="dxa"/>
            <w:vAlign w:val="center"/>
          </w:tcPr>
          <w:p w14:paraId="6E0D7719" w14:textId="77777777" w:rsidR="00C546C5" w:rsidRDefault="00000000">
            <w:r>
              <w:rPr>
                <w:b/>
              </w:rPr>
              <w:t>Result</w:t>
            </w:r>
          </w:p>
        </w:tc>
      </w:tr>
      <w:tr w:rsidR="00C546C5" w14:paraId="03960C5D" w14:textId="77777777">
        <w:trPr>
          <w:jc w:val="center"/>
        </w:trPr>
        <w:tc>
          <w:tcPr>
            <w:tcW w:w="2484" w:type="dxa"/>
          </w:tcPr>
          <w:p w14:paraId="0E9B7834" w14:textId="77777777" w:rsidR="00C546C5" w:rsidRDefault="00000000">
            <w:r>
              <w:t>GET /posts/1</w:t>
            </w:r>
          </w:p>
        </w:tc>
        <w:tc>
          <w:tcPr>
            <w:tcW w:w="2484" w:type="dxa"/>
          </w:tcPr>
          <w:p w14:paraId="7D5F2294" w14:textId="77777777" w:rsidR="00C546C5" w:rsidRDefault="00000000">
            <w:r>
              <w:t>200</w:t>
            </w:r>
          </w:p>
        </w:tc>
        <w:tc>
          <w:tcPr>
            <w:tcW w:w="2484" w:type="dxa"/>
          </w:tcPr>
          <w:p w14:paraId="45BE70BD" w14:textId="77777777" w:rsidR="00C546C5" w:rsidRDefault="00000000">
            <w:r>
              <w:t>2/2</w:t>
            </w:r>
          </w:p>
        </w:tc>
        <w:tc>
          <w:tcPr>
            <w:tcW w:w="2484" w:type="dxa"/>
          </w:tcPr>
          <w:p w14:paraId="35F7EEEF" w14:textId="77777777" w:rsidR="00C546C5" w:rsidRDefault="00000000">
            <w:r>
              <w:t>PASS</w:t>
            </w:r>
          </w:p>
        </w:tc>
      </w:tr>
      <w:tr w:rsidR="00C546C5" w14:paraId="28A3169D" w14:textId="77777777">
        <w:trPr>
          <w:jc w:val="center"/>
        </w:trPr>
        <w:tc>
          <w:tcPr>
            <w:tcW w:w="2484" w:type="dxa"/>
          </w:tcPr>
          <w:p w14:paraId="2E64EE7A" w14:textId="77777777" w:rsidR="00C546C5" w:rsidRDefault="00000000">
            <w:r>
              <w:t>POST /posts</w:t>
            </w:r>
          </w:p>
        </w:tc>
        <w:tc>
          <w:tcPr>
            <w:tcW w:w="2484" w:type="dxa"/>
          </w:tcPr>
          <w:p w14:paraId="711D9BFA" w14:textId="77777777" w:rsidR="00C546C5" w:rsidRDefault="00000000">
            <w:r>
              <w:t>201</w:t>
            </w:r>
          </w:p>
        </w:tc>
        <w:tc>
          <w:tcPr>
            <w:tcW w:w="2484" w:type="dxa"/>
          </w:tcPr>
          <w:p w14:paraId="17F5C7F9" w14:textId="77777777" w:rsidR="00C546C5" w:rsidRDefault="00000000">
            <w:r>
              <w:t>3/3</w:t>
            </w:r>
          </w:p>
        </w:tc>
        <w:tc>
          <w:tcPr>
            <w:tcW w:w="2484" w:type="dxa"/>
          </w:tcPr>
          <w:p w14:paraId="4B056290" w14:textId="77777777" w:rsidR="00C546C5" w:rsidRDefault="00000000">
            <w:r>
              <w:t>PASS</w:t>
            </w:r>
          </w:p>
        </w:tc>
      </w:tr>
      <w:tr w:rsidR="00C546C5" w14:paraId="3CE1960E" w14:textId="77777777">
        <w:trPr>
          <w:jc w:val="center"/>
        </w:trPr>
        <w:tc>
          <w:tcPr>
            <w:tcW w:w="2484" w:type="dxa"/>
          </w:tcPr>
          <w:p w14:paraId="13A758E2" w14:textId="77777777" w:rsidR="00C546C5" w:rsidRDefault="00000000">
            <w:r>
              <w:t>GET invalid endpoint</w:t>
            </w:r>
          </w:p>
        </w:tc>
        <w:tc>
          <w:tcPr>
            <w:tcW w:w="2484" w:type="dxa"/>
          </w:tcPr>
          <w:p w14:paraId="16099365" w14:textId="77777777" w:rsidR="00C546C5" w:rsidRDefault="00000000">
            <w:r>
              <w:t>404</w:t>
            </w:r>
          </w:p>
        </w:tc>
        <w:tc>
          <w:tcPr>
            <w:tcW w:w="2484" w:type="dxa"/>
          </w:tcPr>
          <w:p w14:paraId="08685380" w14:textId="77777777" w:rsidR="00C546C5" w:rsidRDefault="00000000">
            <w:r>
              <w:t>1/1</w:t>
            </w:r>
          </w:p>
        </w:tc>
        <w:tc>
          <w:tcPr>
            <w:tcW w:w="2484" w:type="dxa"/>
          </w:tcPr>
          <w:p w14:paraId="255805C1" w14:textId="77777777" w:rsidR="00C546C5" w:rsidRDefault="00000000">
            <w:r>
              <w:t>PASS</w:t>
            </w:r>
          </w:p>
        </w:tc>
      </w:tr>
      <w:tr w:rsidR="00C546C5" w14:paraId="0E1CC219" w14:textId="77777777">
        <w:trPr>
          <w:jc w:val="center"/>
        </w:trPr>
        <w:tc>
          <w:tcPr>
            <w:tcW w:w="2484" w:type="dxa"/>
          </w:tcPr>
          <w:p w14:paraId="354661DE" w14:textId="77777777" w:rsidR="00C546C5" w:rsidRDefault="00000000">
            <w:r>
              <w:t>PUT /posts/1</w:t>
            </w:r>
          </w:p>
        </w:tc>
        <w:tc>
          <w:tcPr>
            <w:tcW w:w="2484" w:type="dxa"/>
          </w:tcPr>
          <w:p w14:paraId="68253FC3" w14:textId="77777777" w:rsidR="00C546C5" w:rsidRDefault="00000000">
            <w:r>
              <w:t>200</w:t>
            </w:r>
          </w:p>
        </w:tc>
        <w:tc>
          <w:tcPr>
            <w:tcW w:w="2484" w:type="dxa"/>
          </w:tcPr>
          <w:p w14:paraId="780C0BEE" w14:textId="77777777" w:rsidR="00C546C5" w:rsidRDefault="00000000">
            <w:r>
              <w:t>3/3</w:t>
            </w:r>
          </w:p>
        </w:tc>
        <w:tc>
          <w:tcPr>
            <w:tcW w:w="2484" w:type="dxa"/>
          </w:tcPr>
          <w:p w14:paraId="01329F7A" w14:textId="77777777" w:rsidR="00C546C5" w:rsidRDefault="00000000">
            <w:r>
              <w:t>PASS</w:t>
            </w:r>
          </w:p>
        </w:tc>
      </w:tr>
      <w:tr w:rsidR="00C546C5" w14:paraId="32BD560E" w14:textId="77777777">
        <w:trPr>
          <w:jc w:val="center"/>
        </w:trPr>
        <w:tc>
          <w:tcPr>
            <w:tcW w:w="2484" w:type="dxa"/>
          </w:tcPr>
          <w:p w14:paraId="004EE419" w14:textId="77777777" w:rsidR="00C546C5" w:rsidRDefault="00000000">
            <w:r>
              <w:t>Total</w:t>
            </w:r>
          </w:p>
        </w:tc>
        <w:tc>
          <w:tcPr>
            <w:tcW w:w="2484" w:type="dxa"/>
          </w:tcPr>
          <w:p w14:paraId="6D9135BC" w14:textId="77777777" w:rsidR="00C546C5" w:rsidRDefault="00C546C5"/>
        </w:tc>
        <w:tc>
          <w:tcPr>
            <w:tcW w:w="2484" w:type="dxa"/>
          </w:tcPr>
          <w:p w14:paraId="76C75AA7" w14:textId="77777777" w:rsidR="00C546C5" w:rsidRDefault="00000000">
            <w:r>
              <w:t>9/9</w:t>
            </w:r>
          </w:p>
        </w:tc>
        <w:tc>
          <w:tcPr>
            <w:tcW w:w="2484" w:type="dxa"/>
          </w:tcPr>
          <w:p w14:paraId="58EDB81F" w14:textId="77777777" w:rsidR="00C546C5" w:rsidRDefault="00000000">
            <w:r>
              <w:t>PASS</w:t>
            </w:r>
          </w:p>
        </w:tc>
      </w:tr>
    </w:tbl>
    <w:p w14:paraId="249B13EE" w14:textId="77777777" w:rsidR="00C546C5" w:rsidRDefault="00C546C5"/>
    <w:p w14:paraId="6C5857D1" w14:textId="77777777" w:rsidR="00C546C5" w:rsidRDefault="00000000">
      <w:pPr>
        <w:pStyle w:val="Heading1"/>
      </w:pPr>
      <w:r>
        <w:t>10. Defect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C546C5" w14:paraId="3ED39958" w14:textId="77777777">
        <w:trPr>
          <w:jc w:val="center"/>
        </w:trPr>
        <w:tc>
          <w:tcPr>
            <w:tcW w:w="1987" w:type="dxa"/>
            <w:vAlign w:val="center"/>
          </w:tcPr>
          <w:p w14:paraId="142DDC46" w14:textId="77777777" w:rsidR="00C546C5" w:rsidRDefault="00000000">
            <w:r>
              <w:rPr>
                <w:b/>
              </w:rPr>
              <w:t>Defect ID</w:t>
            </w:r>
          </w:p>
        </w:tc>
        <w:tc>
          <w:tcPr>
            <w:tcW w:w="1987" w:type="dxa"/>
            <w:vAlign w:val="center"/>
          </w:tcPr>
          <w:p w14:paraId="3E6819E9" w14:textId="77777777" w:rsidR="00C546C5" w:rsidRDefault="00000000">
            <w:r>
              <w:rPr>
                <w:b/>
              </w:rPr>
              <w:t>Module</w:t>
            </w:r>
          </w:p>
        </w:tc>
        <w:tc>
          <w:tcPr>
            <w:tcW w:w="1987" w:type="dxa"/>
            <w:vAlign w:val="center"/>
          </w:tcPr>
          <w:p w14:paraId="3AB6C720" w14:textId="77777777" w:rsidR="00C546C5" w:rsidRDefault="00000000">
            <w:r>
              <w:rPr>
                <w:b/>
              </w:rPr>
              <w:t>Severity</w:t>
            </w:r>
          </w:p>
        </w:tc>
        <w:tc>
          <w:tcPr>
            <w:tcW w:w="1987" w:type="dxa"/>
            <w:vAlign w:val="center"/>
          </w:tcPr>
          <w:p w14:paraId="1101FB68" w14:textId="77777777" w:rsidR="00C546C5" w:rsidRDefault="00000000">
            <w:r>
              <w:rPr>
                <w:b/>
              </w:rPr>
              <w:t>Priority</w:t>
            </w:r>
          </w:p>
        </w:tc>
        <w:tc>
          <w:tcPr>
            <w:tcW w:w="1987" w:type="dxa"/>
            <w:vAlign w:val="center"/>
          </w:tcPr>
          <w:p w14:paraId="14168406" w14:textId="77777777" w:rsidR="00C546C5" w:rsidRDefault="00000000">
            <w:r>
              <w:rPr>
                <w:b/>
              </w:rPr>
              <w:t>Status</w:t>
            </w:r>
          </w:p>
        </w:tc>
      </w:tr>
      <w:tr w:rsidR="00C546C5" w14:paraId="2A84559F" w14:textId="77777777">
        <w:trPr>
          <w:jc w:val="center"/>
        </w:trPr>
        <w:tc>
          <w:tcPr>
            <w:tcW w:w="1987" w:type="dxa"/>
          </w:tcPr>
          <w:p w14:paraId="56AEA387" w14:textId="77777777" w:rsidR="00C546C5" w:rsidRDefault="00000000">
            <w:r>
              <w:t>DEF-UI-001</w:t>
            </w:r>
          </w:p>
        </w:tc>
        <w:tc>
          <w:tcPr>
            <w:tcW w:w="1987" w:type="dxa"/>
          </w:tcPr>
          <w:p w14:paraId="04C454BA" w14:textId="77777777" w:rsidR="00C546C5" w:rsidRDefault="00000000">
            <w:r>
              <w:t>Products / UI</w:t>
            </w:r>
          </w:p>
        </w:tc>
        <w:tc>
          <w:tcPr>
            <w:tcW w:w="1987" w:type="dxa"/>
          </w:tcPr>
          <w:p w14:paraId="7AF31F82" w14:textId="77777777" w:rsidR="00C546C5" w:rsidRDefault="00000000">
            <w:r>
              <w:t>Medium</w:t>
            </w:r>
          </w:p>
        </w:tc>
        <w:tc>
          <w:tcPr>
            <w:tcW w:w="1987" w:type="dxa"/>
          </w:tcPr>
          <w:p w14:paraId="5C0CCA6A" w14:textId="77777777" w:rsidR="00C546C5" w:rsidRDefault="00000000">
            <w:r>
              <w:t>Medium</w:t>
            </w:r>
          </w:p>
        </w:tc>
        <w:tc>
          <w:tcPr>
            <w:tcW w:w="1987" w:type="dxa"/>
          </w:tcPr>
          <w:p w14:paraId="71BE3F03" w14:textId="77777777" w:rsidR="00C546C5" w:rsidRDefault="00000000">
            <w:r>
              <w:t>New</w:t>
            </w:r>
          </w:p>
        </w:tc>
      </w:tr>
    </w:tbl>
    <w:p w14:paraId="31D56E3C" w14:textId="77777777" w:rsidR="00C546C5" w:rsidRDefault="00C546C5"/>
    <w:p w14:paraId="63F2B37C" w14:textId="77777777" w:rsidR="00C546C5" w:rsidRDefault="00000000">
      <w:r>
        <w:t>Summary: Product name is unclear/poorly presented on the Products page.</w:t>
      </w:r>
    </w:p>
    <w:p w14:paraId="70DC8505" w14:textId="77777777" w:rsidR="00C546C5" w:rsidRDefault="00000000">
      <w:r>
        <w:t>Expected: Product names should be clearly readable and consistently presented.</w:t>
      </w:r>
    </w:p>
    <w:p w14:paraId="56E7FD03" w14:textId="77777777" w:rsidR="00C546C5" w:rsidRDefault="00000000">
      <w:r>
        <w:t>Actual: The affected product name formatting/presentation appeared unclear or untidy.</w:t>
      </w:r>
    </w:p>
    <w:p w14:paraId="1CE24105" w14:textId="77777777" w:rsidR="00C546C5" w:rsidRDefault="00000000">
      <w:pPr>
        <w:pStyle w:val="Heading1"/>
      </w:pPr>
      <w:r>
        <w:t>11. Automation Framework</w:t>
      </w:r>
    </w:p>
    <w:p w14:paraId="2EE529FE" w14:textId="77777777" w:rsidR="00C546C5" w:rsidRDefault="00000000">
      <w:r>
        <w:t>The web automation framework was developed using Java, Selenium WebDriver, TestNG and Maven with the Page Object Model (POM) design pattern.</w:t>
      </w:r>
    </w:p>
    <w:p w14:paraId="2888D290" w14:textId="58F6DEA9" w:rsidR="00C546C5" w:rsidRDefault="00000000">
      <w:pPr>
        <w:pStyle w:val="ListBullet"/>
      </w:pPr>
      <w:r>
        <w:t xml:space="preserve">LoginPage.java </w:t>
      </w:r>
      <w:r w:rsidR="004443DC">
        <w:t>-</w:t>
      </w:r>
      <w:r>
        <w:t xml:space="preserve"> login actions and locators</w:t>
      </w:r>
    </w:p>
    <w:p w14:paraId="24029743" w14:textId="60DAF0C7" w:rsidR="00C546C5" w:rsidRDefault="00000000">
      <w:pPr>
        <w:pStyle w:val="ListBullet"/>
      </w:pPr>
      <w:r>
        <w:t xml:space="preserve">ProductsPage.java </w:t>
      </w:r>
      <w:r w:rsidR="004443DC">
        <w:t>-</w:t>
      </w:r>
      <w:r>
        <w:t xml:space="preserve"> products page actions and locators</w:t>
      </w:r>
    </w:p>
    <w:p w14:paraId="12719A9E" w14:textId="0FB204B2" w:rsidR="00C546C5" w:rsidRDefault="00000000">
      <w:pPr>
        <w:pStyle w:val="ListBullet"/>
      </w:pPr>
      <w:r>
        <w:t xml:space="preserve">CartPage.java </w:t>
      </w:r>
      <w:r w:rsidR="004443DC">
        <w:t>-</w:t>
      </w:r>
      <w:r>
        <w:t xml:space="preserve"> cart actions and locators</w:t>
      </w:r>
    </w:p>
    <w:p w14:paraId="2B45587F" w14:textId="0FC31370" w:rsidR="00C546C5" w:rsidRDefault="00000000">
      <w:pPr>
        <w:pStyle w:val="ListBullet"/>
      </w:pPr>
      <w:r>
        <w:t xml:space="preserve">CheckoutPage.java </w:t>
      </w:r>
      <w:r w:rsidR="004443DC">
        <w:t>-</w:t>
      </w:r>
      <w:r>
        <w:t xml:space="preserve"> checkout actions and locators</w:t>
      </w:r>
    </w:p>
    <w:p w14:paraId="1E60C35A" w14:textId="694ABDF1" w:rsidR="00C546C5" w:rsidRDefault="00000000">
      <w:pPr>
        <w:pStyle w:val="ListBullet"/>
      </w:pPr>
      <w:r>
        <w:lastRenderedPageBreak/>
        <w:t xml:space="preserve">BaseTest.java </w:t>
      </w:r>
      <w:r w:rsidR="004443DC">
        <w:t>-</w:t>
      </w:r>
      <w:r>
        <w:t xml:space="preserve"> WebDriver setup and teardown</w:t>
      </w:r>
    </w:p>
    <w:p w14:paraId="0133048D" w14:textId="20F43DE5" w:rsidR="00C546C5" w:rsidRDefault="00000000">
      <w:pPr>
        <w:pStyle w:val="ListBullet"/>
      </w:pPr>
      <w:r>
        <w:t xml:space="preserve">LoginTest.java </w:t>
      </w:r>
      <w:r w:rsidR="004443DC">
        <w:t>-</w:t>
      </w:r>
      <w:r>
        <w:t xml:space="preserve"> valid login automation</w:t>
      </w:r>
    </w:p>
    <w:p w14:paraId="1D42592F" w14:textId="29CDC8BA" w:rsidR="00C546C5" w:rsidRDefault="00000000">
      <w:pPr>
        <w:pStyle w:val="ListBullet"/>
      </w:pPr>
      <w:r>
        <w:t xml:space="preserve">PurchaseFlowTest.java </w:t>
      </w:r>
      <w:r w:rsidR="004443DC">
        <w:t>-</w:t>
      </w:r>
      <w:r>
        <w:t xml:space="preserve"> complete purchase flow automation</w:t>
      </w:r>
    </w:p>
    <w:p w14:paraId="15643040" w14:textId="77777777" w:rsidR="00C546C5" w:rsidRDefault="00000000">
      <w:pPr>
        <w:pStyle w:val="Heading1"/>
      </w:pPr>
      <w:r>
        <w:t>12. Automation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38034132" w14:textId="77777777">
        <w:trPr>
          <w:jc w:val="center"/>
        </w:trPr>
        <w:tc>
          <w:tcPr>
            <w:tcW w:w="4968" w:type="dxa"/>
            <w:vAlign w:val="center"/>
          </w:tcPr>
          <w:p w14:paraId="3F9BD3DD" w14:textId="77777777" w:rsidR="00C546C5" w:rsidRDefault="00000000">
            <w:r>
              <w:rPr>
                <w:b/>
              </w:rPr>
              <w:t>Automated Scenario</w:t>
            </w:r>
          </w:p>
        </w:tc>
        <w:tc>
          <w:tcPr>
            <w:tcW w:w="4968" w:type="dxa"/>
            <w:vAlign w:val="center"/>
          </w:tcPr>
          <w:p w14:paraId="581BA7DA" w14:textId="77777777" w:rsidR="00C546C5" w:rsidRDefault="00000000">
            <w:r>
              <w:rPr>
                <w:b/>
              </w:rPr>
              <w:t>Coverage</w:t>
            </w:r>
          </w:p>
        </w:tc>
      </w:tr>
      <w:tr w:rsidR="00C546C5" w14:paraId="6272F25C" w14:textId="77777777">
        <w:trPr>
          <w:jc w:val="center"/>
        </w:trPr>
        <w:tc>
          <w:tcPr>
            <w:tcW w:w="4968" w:type="dxa"/>
          </w:tcPr>
          <w:p w14:paraId="6FE8DD53" w14:textId="77777777" w:rsidR="00C546C5" w:rsidRDefault="00000000">
            <w:r>
              <w:t>Valid Login</w:t>
            </w:r>
          </w:p>
        </w:tc>
        <w:tc>
          <w:tcPr>
            <w:tcW w:w="4968" w:type="dxa"/>
          </w:tcPr>
          <w:p w14:paraId="537FA1E7" w14:textId="77777777" w:rsidR="00C546C5" w:rsidRDefault="00000000">
            <w:r>
              <w:t>PASS verification of inventory page navigation</w:t>
            </w:r>
          </w:p>
        </w:tc>
      </w:tr>
      <w:tr w:rsidR="00C546C5" w14:paraId="7BFF8CF9" w14:textId="77777777">
        <w:trPr>
          <w:jc w:val="center"/>
        </w:trPr>
        <w:tc>
          <w:tcPr>
            <w:tcW w:w="4968" w:type="dxa"/>
          </w:tcPr>
          <w:p w14:paraId="6EC88C49" w14:textId="77777777" w:rsidR="00C546C5" w:rsidRDefault="00000000">
            <w:r>
              <w:t>Complete Purchase Flow</w:t>
            </w:r>
          </w:p>
        </w:tc>
        <w:tc>
          <w:tcPr>
            <w:tcW w:w="4968" w:type="dxa"/>
          </w:tcPr>
          <w:p w14:paraId="1EBAB6B2" w14:textId="77777777" w:rsidR="00C546C5" w:rsidRDefault="00000000">
            <w:r>
              <w:t>Login → Product → Cart → Checkout → Confirmation</w:t>
            </w:r>
          </w:p>
        </w:tc>
      </w:tr>
      <w:tr w:rsidR="00C546C5" w14:paraId="1168DA74" w14:textId="77777777">
        <w:trPr>
          <w:jc w:val="center"/>
        </w:trPr>
        <w:tc>
          <w:tcPr>
            <w:tcW w:w="4968" w:type="dxa"/>
          </w:tcPr>
          <w:p w14:paraId="15D02325" w14:textId="77777777" w:rsidR="00C546C5" w:rsidRDefault="00000000">
            <w:r>
              <w:t>Framework Pattern</w:t>
            </w:r>
          </w:p>
        </w:tc>
        <w:tc>
          <w:tcPr>
            <w:tcW w:w="4968" w:type="dxa"/>
          </w:tcPr>
          <w:p w14:paraId="6CE1117D" w14:textId="77777777" w:rsidR="00C546C5" w:rsidRDefault="00000000">
            <w:r>
              <w:t>Page Object Model</w:t>
            </w:r>
          </w:p>
        </w:tc>
      </w:tr>
      <w:tr w:rsidR="00C546C5" w14:paraId="25910C47" w14:textId="77777777">
        <w:trPr>
          <w:jc w:val="center"/>
        </w:trPr>
        <w:tc>
          <w:tcPr>
            <w:tcW w:w="4968" w:type="dxa"/>
          </w:tcPr>
          <w:p w14:paraId="7E91594C" w14:textId="77777777" w:rsidR="00C546C5" w:rsidRDefault="00000000">
            <w:r>
              <w:t>Test Framework</w:t>
            </w:r>
          </w:p>
        </w:tc>
        <w:tc>
          <w:tcPr>
            <w:tcW w:w="4968" w:type="dxa"/>
          </w:tcPr>
          <w:p w14:paraId="291BAB8D" w14:textId="77777777" w:rsidR="00C546C5" w:rsidRDefault="00000000">
            <w:r>
              <w:t>TestNG</w:t>
            </w:r>
          </w:p>
        </w:tc>
      </w:tr>
      <w:tr w:rsidR="00C546C5" w14:paraId="4AB5989A" w14:textId="77777777">
        <w:trPr>
          <w:jc w:val="center"/>
        </w:trPr>
        <w:tc>
          <w:tcPr>
            <w:tcW w:w="4968" w:type="dxa"/>
          </w:tcPr>
          <w:p w14:paraId="4890C148" w14:textId="77777777" w:rsidR="00C546C5" w:rsidRDefault="00000000">
            <w:r>
              <w:t>Build Tool</w:t>
            </w:r>
          </w:p>
        </w:tc>
        <w:tc>
          <w:tcPr>
            <w:tcW w:w="4968" w:type="dxa"/>
          </w:tcPr>
          <w:p w14:paraId="7453B78D" w14:textId="77777777" w:rsidR="00C546C5" w:rsidRDefault="00000000">
            <w:r>
              <w:t>Maven</w:t>
            </w:r>
          </w:p>
        </w:tc>
      </w:tr>
    </w:tbl>
    <w:p w14:paraId="33AC39DE" w14:textId="77777777" w:rsidR="00C546C5" w:rsidRDefault="00C546C5"/>
    <w:p w14:paraId="7134BF08" w14:textId="77777777" w:rsidR="00C546C5" w:rsidRDefault="00000000">
      <w:pPr>
        <w:pStyle w:val="Heading1"/>
      </w:pPr>
      <w:r>
        <w:t>13. Overall Test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79175D8E" w14:textId="77777777">
        <w:trPr>
          <w:jc w:val="center"/>
        </w:trPr>
        <w:tc>
          <w:tcPr>
            <w:tcW w:w="4968" w:type="dxa"/>
            <w:vAlign w:val="center"/>
          </w:tcPr>
          <w:p w14:paraId="0F917764" w14:textId="77777777" w:rsidR="00C546C5" w:rsidRDefault="00000000">
            <w:r>
              <w:rPr>
                <w:b/>
              </w:rPr>
              <w:t>Testing Area</w:t>
            </w:r>
          </w:p>
        </w:tc>
        <w:tc>
          <w:tcPr>
            <w:tcW w:w="4968" w:type="dxa"/>
            <w:vAlign w:val="center"/>
          </w:tcPr>
          <w:p w14:paraId="5A9DF6F1" w14:textId="77777777" w:rsidR="00C546C5" w:rsidRDefault="00000000">
            <w:r>
              <w:rPr>
                <w:b/>
              </w:rPr>
              <w:t>Result</w:t>
            </w:r>
          </w:p>
        </w:tc>
      </w:tr>
      <w:tr w:rsidR="00C546C5" w14:paraId="67450C86" w14:textId="77777777">
        <w:trPr>
          <w:jc w:val="center"/>
        </w:trPr>
        <w:tc>
          <w:tcPr>
            <w:tcW w:w="4968" w:type="dxa"/>
          </w:tcPr>
          <w:p w14:paraId="106D00E8" w14:textId="77777777" w:rsidR="00C546C5" w:rsidRDefault="00000000">
            <w:r>
              <w:t>Functional Testing</w:t>
            </w:r>
          </w:p>
        </w:tc>
        <w:tc>
          <w:tcPr>
            <w:tcW w:w="4968" w:type="dxa"/>
          </w:tcPr>
          <w:p w14:paraId="40C8828C" w14:textId="77777777" w:rsidR="00C546C5" w:rsidRDefault="00000000">
            <w:r>
              <w:t>49/49 PASS</w:t>
            </w:r>
          </w:p>
        </w:tc>
      </w:tr>
      <w:tr w:rsidR="00C546C5" w14:paraId="6FE64737" w14:textId="77777777">
        <w:trPr>
          <w:jc w:val="center"/>
        </w:trPr>
        <w:tc>
          <w:tcPr>
            <w:tcW w:w="4968" w:type="dxa"/>
          </w:tcPr>
          <w:p w14:paraId="5EFE5E73" w14:textId="77777777" w:rsidR="00C546C5" w:rsidRDefault="00000000">
            <w:r>
              <w:t>UI Testing</w:t>
            </w:r>
          </w:p>
        </w:tc>
        <w:tc>
          <w:tcPr>
            <w:tcW w:w="4968" w:type="dxa"/>
          </w:tcPr>
          <w:p w14:paraId="5F7A3F96" w14:textId="77777777" w:rsidR="00C546C5" w:rsidRDefault="00000000">
            <w:r>
              <w:t>9/10 PASS</w:t>
            </w:r>
          </w:p>
        </w:tc>
      </w:tr>
      <w:tr w:rsidR="00C546C5" w14:paraId="332DE310" w14:textId="77777777">
        <w:trPr>
          <w:jc w:val="center"/>
        </w:trPr>
        <w:tc>
          <w:tcPr>
            <w:tcW w:w="4968" w:type="dxa"/>
          </w:tcPr>
          <w:p w14:paraId="7046EE22" w14:textId="77777777" w:rsidR="00C546C5" w:rsidRDefault="00000000">
            <w:r>
              <w:t>Accessibility Testing</w:t>
            </w:r>
          </w:p>
        </w:tc>
        <w:tc>
          <w:tcPr>
            <w:tcW w:w="4968" w:type="dxa"/>
          </w:tcPr>
          <w:p w14:paraId="6C2A7095" w14:textId="77777777" w:rsidR="00C546C5" w:rsidRDefault="00000000">
            <w:r>
              <w:t>5/5 PASS</w:t>
            </w:r>
          </w:p>
        </w:tc>
      </w:tr>
      <w:tr w:rsidR="00C546C5" w14:paraId="0D700921" w14:textId="77777777">
        <w:trPr>
          <w:jc w:val="center"/>
        </w:trPr>
        <w:tc>
          <w:tcPr>
            <w:tcW w:w="4968" w:type="dxa"/>
          </w:tcPr>
          <w:p w14:paraId="026CBC0D" w14:textId="77777777" w:rsidR="00C546C5" w:rsidRDefault="00000000">
            <w:r>
              <w:t>End-to-End Purchase Flow</w:t>
            </w:r>
          </w:p>
        </w:tc>
        <w:tc>
          <w:tcPr>
            <w:tcW w:w="4968" w:type="dxa"/>
          </w:tcPr>
          <w:p w14:paraId="2076ED08" w14:textId="77777777" w:rsidR="00C546C5" w:rsidRDefault="00000000">
            <w:r>
              <w:t>PASS</w:t>
            </w:r>
          </w:p>
        </w:tc>
      </w:tr>
      <w:tr w:rsidR="00C546C5" w14:paraId="19D97F4F" w14:textId="77777777">
        <w:trPr>
          <w:jc w:val="center"/>
        </w:trPr>
        <w:tc>
          <w:tcPr>
            <w:tcW w:w="4968" w:type="dxa"/>
          </w:tcPr>
          <w:p w14:paraId="1E1AEA77" w14:textId="77777777" w:rsidR="00C546C5" w:rsidRDefault="00000000">
            <w:r>
              <w:t>API Assertions</w:t>
            </w:r>
          </w:p>
        </w:tc>
        <w:tc>
          <w:tcPr>
            <w:tcW w:w="4968" w:type="dxa"/>
          </w:tcPr>
          <w:p w14:paraId="09A1A8E8" w14:textId="77777777" w:rsidR="00C546C5" w:rsidRDefault="00000000">
            <w:r>
              <w:t>9/9 PASS</w:t>
            </w:r>
          </w:p>
        </w:tc>
      </w:tr>
      <w:tr w:rsidR="00C546C5" w14:paraId="1458692D" w14:textId="77777777">
        <w:trPr>
          <w:jc w:val="center"/>
        </w:trPr>
        <w:tc>
          <w:tcPr>
            <w:tcW w:w="4968" w:type="dxa"/>
          </w:tcPr>
          <w:p w14:paraId="47F5C7ED" w14:textId="77777777" w:rsidR="00C546C5" w:rsidRDefault="00000000">
            <w:r>
              <w:t>Defects Identified</w:t>
            </w:r>
          </w:p>
        </w:tc>
        <w:tc>
          <w:tcPr>
            <w:tcW w:w="4968" w:type="dxa"/>
          </w:tcPr>
          <w:p w14:paraId="3B039ADA" w14:textId="77777777" w:rsidR="00C546C5" w:rsidRDefault="00000000">
            <w:r>
              <w:t>1 Medium-severity UI defect</w:t>
            </w:r>
          </w:p>
        </w:tc>
      </w:tr>
    </w:tbl>
    <w:p w14:paraId="1EC79DDE" w14:textId="77777777" w:rsidR="00C546C5" w:rsidRDefault="00C546C5"/>
    <w:p w14:paraId="6B00222A" w14:textId="77777777" w:rsidR="00C546C5" w:rsidRDefault="00000000">
      <w:pPr>
        <w:pStyle w:val="Heading1"/>
      </w:pPr>
      <w:r>
        <w:t>14. Tools and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546C5" w14:paraId="09E74A98" w14:textId="77777777">
        <w:trPr>
          <w:jc w:val="center"/>
        </w:trPr>
        <w:tc>
          <w:tcPr>
            <w:tcW w:w="4968" w:type="dxa"/>
            <w:vAlign w:val="center"/>
          </w:tcPr>
          <w:p w14:paraId="7F2BA143" w14:textId="77777777" w:rsidR="00C546C5" w:rsidRDefault="00000000">
            <w:r>
              <w:rPr>
                <w:b/>
              </w:rPr>
              <w:t>Category</w:t>
            </w:r>
          </w:p>
        </w:tc>
        <w:tc>
          <w:tcPr>
            <w:tcW w:w="4968" w:type="dxa"/>
            <w:vAlign w:val="center"/>
          </w:tcPr>
          <w:p w14:paraId="47D678DB" w14:textId="77777777" w:rsidR="00C546C5" w:rsidRDefault="00000000">
            <w:r>
              <w:rPr>
                <w:b/>
              </w:rPr>
              <w:t>Tools</w:t>
            </w:r>
          </w:p>
        </w:tc>
      </w:tr>
      <w:tr w:rsidR="00C546C5" w14:paraId="4609500F" w14:textId="77777777">
        <w:trPr>
          <w:jc w:val="center"/>
        </w:trPr>
        <w:tc>
          <w:tcPr>
            <w:tcW w:w="4968" w:type="dxa"/>
          </w:tcPr>
          <w:p w14:paraId="09256551" w14:textId="77777777" w:rsidR="00C546C5" w:rsidRDefault="00000000">
            <w:r>
              <w:t>Automation</w:t>
            </w:r>
          </w:p>
        </w:tc>
        <w:tc>
          <w:tcPr>
            <w:tcW w:w="4968" w:type="dxa"/>
          </w:tcPr>
          <w:p w14:paraId="7AAC7B76" w14:textId="77777777" w:rsidR="00C546C5" w:rsidRDefault="00000000">
            <w:r>
              <w:t>Selenium WebDriver</w:t>
            </w:r>
          </w:p>
        </w:tc>
      </w:tr>
      <w:tr w:rsidR="00C546C5" w14:paraId="7DF18C2E" w14:textId="77777777">
        <w:trPr>
          <w:jc w:val="center"/>
        </w:trPr>
        <w:tc>
          <w:tcPr>
            <w:tcW w:w="4968" w:type="dxa"/>
          </w:tcPr>
          <w:p w14:paraId="6E512264" w14:textId="77777777" w:rsidR="00C546C5" w:rsidRDefault="00000000">
            <w:r>
              <w:t>Programming</w:t>
            </w:r>
          </w:p>
        </w:tc>
        <w:tc>
          <w:tcPr>
            <w:tcW w:w="4968" w:type="dxa"/>
          </w:tcPr>
          <w:p w14:paraId="39A15974" w14:textId="77777777" w:rsidR="00C546C5" w:rsidRDefault="00000000">
            <w:r>
              <w:t>Java</w:t>
            </w:r>
          </w:p>
        </w:tc>
      </w:tr>
      <w:tr w:rsidR="00C546C5" w14:paraId="74FBDB44" w14:textId="77777777">
        <w:trPr>
          <w:jc w:val="center"/>
        </w:trPr>
        <w:tc>
          <w:tcPr>
            <w:tcW w:w="4968" w:type="dxa"/>
          </w:tcPr>
          <w:p w14:paraId="369BC722" w14:textId="77777777" w:rsidR="00C546C5" w:rsidRDefault="00000000">
            <w:r>
              <w:t>Test Framework</w:t>
            </w:r>
          </w:p>
        </w:tc>
        <w:tc>
          <w:tcPr>
            <w:tcW w:w="4968" w:type="dxa"/>
          </w:tcPr>
          <w:p w14:paraId="11333819" w14:textId="77777777" w:rsidR="00C546C5" w:rsidRDefault="00000000">
            <w:r>
              <w:t>TestNG</w:t>
            </w:r>
          </w:p>
        </w:tc>
      </w:tr>
      <w:tr w:rsidR="00C546C5" w14:paraId="5CB1A58E" w14:textId="77777777">
        <w:trPr>
          <w:jc w:val="center"/>
        </w:trPr>
        <w:tc>
          <w:tcPr>
            <w:tcW w:w="4968" w:type="dxa"/>
          </w:tcPr>
          <w:p w14:paraId="7D17A4C7" w14:textId="77777777" w:rsidR="00C546C5" w:rsidRDefault="00000000">
            <w:r>
              <w:t>Build</w:t>
            </w:r>
          </w:p>
        </w:tc>
        <w:tc>
          <w:tcPr>
            <w:tcW w:w="4968" w:type="dxa"/>
          </w:tcPr>
          <w:p w14:paraId="0F1967D9" w14:textId="77777777" w:rsidR="00C546C5" w:rsidRDefault="00000000">
            <w:r>
              <w:t>Maven</w:t>
            </w:r>
          </w:p>
        </w:tc>
      </w:tr>
      <w:tr w:rsidR="00C546C5" w14:paraId="1E498A3A" w14:textId="77777777">
        <w:trPr>
          <w:jc w:val="center"/>
        </w:trPr>
        <w:tc>
          <w:tcPr>
            <w:tcW w:w="4968" w:type="dxa"/>
          </w:tcPr>
          <w:p w14:paraId="26291B7E" w14:textId="77777777" w:rsidR="00C546C5" w:rsidRDefault="00000000">
            <w:r>
              <w:t>API Testing</w:t>
            </w:r>
          </w:p>
        </w:tc>
        <w:tc>
          <w:tcPr>
            <w:tcW w:w="4968" w:type="dxa"/>
          </w:tcPr>
          <w:p w14:paraId="121081A0" w14:textId="77777777" w:rsidR="00C546C5" w:rsidRDefault="00000000">
            <w:r>
              <w:t>Postman</w:t>
            </w:r>
          </w:p>
        </w:tc>
      </w:tr>
      <w:tr w:rsidR="00C546C5" w14:paraId="4655AF98" w14:textId="77777777">
        <w:trPr>
          <w:jc w:val="center"/>
        </w:trPr>
        <w:tc>
          <w:tcPr>
            <w:tcW w:w="4968" w:type="dxa"/>
          </w:tcPr>
          <w:p w14:paraId="0648A845" w14:textId="77777777" w:rsidR="00C546C5" w:rsidRDefault="00000000">
            <w:r>
              <w:t>Accessibility</w:t>
            </w:r>
          </w:p>
        </w:tc>
        <w:tc>
          <w:tcPr>
            <w:tcW w:w="4968" w:type="dxa"/>
          </w:tcPr>
          <w:p w14:paraId="2C6C0056" w14:textId="77777777" w:rsidR="00C546C5" w:rsidRDefault="00000000">
            <w:r>
              <w:t>Firefox Accessibility Inspector</w:t>
            </w:r>
          </w:p>
        </w:tc>
      </w:tr>
      <w:tr w:rsidR="00C546C5" w14:paraId="3438F083" w14:textId="77777777">
        <w:trPr>
          <w:jc w:val="center"/>
        </w:trPr>
        <w:tc>
          <w:tcPr>
            <w:tcW w:w="4968" w:type="dxa"/>
          </w:tcPr>
          <w:p w14:paraId="603E3794" w14:textId="77777777" w:rsidR="00C546C5" w:rsidRDefault="00000000">
            <w:r>
              <w:t>Version Control</w:t>
            </w:r>
          </w:p>
        </w:tc>
        <w:tc>
          <w:tcPr>
            <w:tcW w:w="4968" w:type="dxa"/>
          </w:tcPr>
          <w:p w14:paraId="4DE70F0B" w14:textId="77777777" w:rsidR="00C546C5" w:rsidRDefault="00000000">
            <w:r>
              <w:t>Git / GitHub</w:t>
            </w:r>
          </w:p>
        </w:tc>
      </w:tr>
      <w:tr w:rsidR="00C546C5" w14:paraId="2125737F" w14:textId="77777777">
        <w:trPr>
          <w:jc w:val="center"/>
        </w:trPr>
        <w:tc>
          <w:tcPr>
            <w:tcW w:w="4968" w:type="dxa"/>
          </w:tcPr>
          <w:p w14:paraId="076FB16D" w14:textId="77777777" w:rsidR="00C546C5" w:rsidRDefault="00000000">
            <w:r>
              <w:t>IDE</w:t>
            </w:r>
          </w:p>
        </w:tc>
        <w:tc>
          <w:tcPr>
            <w:tcW w:w="4968" w:type="dxa"/>
          </w:tcPr>
          <w:p w14:paraId="62F66249" w14:textId="77777777" w:rsidR="00C546C5" w:rsidRDefault="00000000">
            <w:r>
              <w:t>IntelliJ IDEA</w:t>
            </w:r>
          </w:p>
        </w:tc>
      </w:tr>
    </w:tbl>
    <w:p w14:paraId="34CC94F9" w14:textId="77777777" w:rsidR="00C546C5" w:rsidRDefault="00C546C5"/>
    <w:p w14:paraId="277BD306" w14:textId="77777777" w:rsidR="00C546C5" w:rsidRDefault="00000000">
      <w:pPr>
        <w:pStyle w:val="Heading1"/>
      </w:pPr>
      <w:r>
        <w:t>15. Limitations</w:t>
      </w:r>
    </w:p>
    <w:p w14:paraId="545B5A5B" w14:textId="77777777" w:rsidR="00C546C5" w:rsidRDefault="00000000">
      <w:pPr>
        <w:pStyle w:val="ListBullet"/>
      </w:pPr>
      <w:r>
        <w:t>Database testing was not included because direct database access was not available for the demo application.</w:t>
      </w:r>
    </w:p>
    <w:p w14:paraId="4FA63258" w14:textId="77777777" w:rsidR="00C546C5" w:rsidRDefault="00000000">
      <w:pPr>
        <w:pStyle w:val="ListBullet"/>
      </w:pPr>
      <w:r>
        <w:t>API testing was performed separately using JSONPlaceholder because a public Swag Labs backend API was not used for this project.</w:t>
      </w:r>
    </w:p>
    <w:p w14:paraId="35E63947" w14:textId="77777777" w:rsidR="00C546C5" w:rsidRDefault="00000000" w:rsidP="004443DC">
      <w:pPr>
        <w:pStyle w:val="ListBullet"/>
        <w:jc w:val="both"/>
      </w:pPr>
      <w:r>
        <w:t>GitHub Actions CI was explored, but the hosted environment experienced connection-reset issues when accessing the external Swag Labs application. The CI workflow was removed rather than presenting an unreliable CI result.</w:t>
      </w:r>
    </w:p>
    <w:p w14:paraId="5C30346E" w14:textId="77777777" w:rsidR="00C546C5" w:rsidRDefault="00000000">
      <w:pPr>
        <w:pStyle w:val="Heading1"/>
      </w:pPr>
      <w:r>
        <w:lastRenderedPageBreak/>
        <w:t>16. Conclusion</w:t>
      </w:r>
    </w:p>
    <w:p w14:paraId="40583F6B" w14:textId="77777777" w:rsidR="00C546C5" w:rsidRDefault="00000000" w:rsidP="004443DC">
      <w:pPr>
        <w:jc w:val="both"/>
      </w:pPr>
      <w:r>
        <w:t>The project demonstrates a structured QA process combining manual testing, UI testing, accessibility validation, end-to-end testing, API testing, defect reporting, and Selenium automation. The results provide practical evidence of software testing and test automation skills relevant to an entry-level QA role.</w:t>
      </w:r>
    </w:p>
    <w:p w14:paraId="1485D573" w14:textId="77777777" w:rsidR="00C546C5" w:rsidRDefault="00000000">
      <w:pPr>
        <w:pStyle w:val="Heading1"/>
      </w:pPr>
      <w:r>
        <w:t>17. Author</w:t>
      </w:r>
    </w:p>
    <w:p w14:paraId="6D5A4DA1" w14:textId="77777777" w:rsidR="00C546C5" w:rsidRDefault="00000000">
      <w:r>
        <w:t>Ravindu Shashimal</w:t>
      </w:r>
    </w:p>
    <w:p w14:paraId="3C6103D0" w14:textId="77777777" w:rsidR="00C546C5" w:rsidRDefault="00000000">
      <w:r>
        <w:t>Quality Assurance / Software Testing</w:t>
      </w:r>
    </w:p>
    <w:p w14:paraId="70DC12CF" w14:textId="77777777" w:rsidR="00C546C5" w:rsidRDefault="00000000">
      <w:r>
        <w:t>GitHub: https://github.com/shashimalravindu-commits</w:t>
      </w:r>
    </w:p>
    <w:p w14:paraId="45CA7DA5" w14:textId="77777777" w:rsidR="00C546C5" w:rsidRDefault="00000000">
      <w:r>
        <w:t>Portfolio: https://shashimalravindu-commits.github.io/ravindushashimal-portfolio/</w:t>
      </w:r>
    </w:p>
    <w:sectPr w:rsidR="00C546C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360152">
    <w:abstractNumId w:val="8"/>
  </w:num>
  <w:num w:numId="2" w16cid:durableId="30230139">
    <w:abstractNumId w:val="6"/>
  </w:num>
  <w:num w:numId="3" w16cid:durableId="2037657749">
    <w:abstractNumId w:val="5"/>
  </w:num>
  <w:num w:numId="4" w16cid:durableId="523831696">
    <w:abstractNumId w:val="4"/>
  </w:num>
  <w:num w:numId="5" w16cid:durableId="909921115">
    <w:abstractNumId w:val="7"/>
  </w:num>
  <w:num w:numId="6" w16cid:durableId="180509355">
    <w:abstractNumId w:val="3"/>
  </w:num>
  <w:num w:numId="7" w16cid:durableId="802041794">
    <w:abstractNumId w:val="2"/>
  </w:num>
  <w:num w:numId="8" w16cid:durableId="514878678">
    <w:abstractNumId w:val="1"/>
  </w:num>
  <w:num w:numId="9" w16cid:durableId="176017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3DC"/>
    <w:rsid w:val="004F76AD"/>
    <w:rsid w:val="009E40E1"/>
    <w:rsid w:val="00AA1D8D"/>
    <w:rsid w:val="00B47730"/>
    <w:rsid w:val="00BB5486"/>
    <w:rsid w:val="00C546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85A83"/>
  <w14:defaultImageDpi w14:val="300"/>
  <w15:docId w15:val="{41916DAE-4D7B-4189-83C8-FF05B34F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Ravindu Shashimal</cp:lastModifiedBy>
  <cp:revision>3</cp:revision>
  <dcterms:created xsi:type="dcterms:W3CDTF">2026-10-03T05:16:00Z</dcterms:created>
  <dcterms:modified xsi:type="dcterms:W3CDTF">2026-10-03T05:21:00Z</dcterms:modified>
  <cp:category/>
</cp:coreProperties>
</file>